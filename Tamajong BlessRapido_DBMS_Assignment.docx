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4D31" w14:textId="77777777" w:rsidR="007170F9" w:rsidRDefault="00000000">
      <w:pPr>
        <w:jc w:val="center"/>
      </w:pPr>
      <w:r>
        <w:rPr>
          <w:b/>
          <w:sz w:val="40"/>
        </w:rPr>
        <w:t>DBMS ASSIGNMENT</w:t>
      </w:r>
    </w:p>
    <w:p w14:paraId="0C74246D" w14:textId="77777777" w:rsidR="007170F9" w:rsidRDefault="00000000">
      <w:pPr>
        <w:jc w:val="center"/>
      </w:pPr>
      <w:r>
        <w:rPr>
          <w:b/>
          <w:sz w:val="34"/>
        </w:rPr>
        <w:t>Database Design for Rapido</w:t>
      </w:r>
    </w:p>
    <w:p w14:paraId="5EA611FC" w14:textId="77777777" w:rsidR="007170F9" w:rsidRDefault="00000000">
      <w:pPr>
        <w:jc w:val="center"/>
      </w:pPr>
      <w:r>
        <w:rPr>
          <w:i/>
          <w:sz w:val="22"/>
        </w:rPr>
        <w:t>Real-World Application: Bike Taxi / Cab Booking</w:t>
      </w:r>
    </w:p>
    <w:p w14:paraId="240CC6B7" w14:textId="77777777" w:rsidR="007170F9" w:rsidRDefault="007170F9"/>
    <w:tbl>
      <w:tblPr>
        <w:tblStyle w:val="TableGrid"/>
        <w:tblW w:w="0" w:type="auto"/>
        <w:jc w:val="center"/>
        <w:tblLook w:val="04A0" w:firstRow="1" w:lastRow="0" w:firstColumn="1" w:lastColumn="0" w:noHBand="0" w:noVBand="1"/>
      </w:tblPr>
      <w:tblGrid>
        <w:gridCol w:w="5112"/>
        <w:gridCol w:w="5112"/>
      </w:tblGrid>
      <w:tr w:rsidR="007170F9" w14:paraId="5A882D99" w14:textId="77777777">
        <w:trPr>
          <w:jc w:val="center"/>
        </w:trPr>
        <w:tc>
          <w:tcPr>
            <w:tcW w:w="5112" w:type="dxa"/>
            <w:shd w:val="clear" w:color="auto" w:fill="EAF2F8"/>
            <w:vAlign w:val="center"/>
          </w:tcPr>
          <w:p w14:paraId="19302FFA" w14:textId="77777777" w:rsidR="007170F9" w:rsidRDefault="00000000">
            <w:r>
              <w:rPr>
                <w:b/>
                <w:sz w:val="19"/>
              </w:rPr>
              <w:t>Name</w:t>
            </w:r>
          </w:p>
        </w:tc>
        <w:tc>
          <w:tcPr>
            <w:tcW w:w="5112" w:type="dxa"/>
            <w:vAlign w:val="center"/>
          </w:tcPr>
          <w:p w14:paraId="68AD46F6" w14:textId="6632F893" w:rsidR="007170F9" w:rsidRDefault="00B555CF">
            <w:r>
              <w:t>Tamajong Bless Ntumnyoh</w:t>
            </w:r>
          </w:p>
        </w:tc>
      </w:tr>
      <w:tr w:rsidR="007170F9" w14:paraId="0FF97459" w14:textId="77777777">
        <w:trPr>
          <w:jc w:val="center"/>
        </w:trPr>
        <w:tc>
          <w:tcPr>
            <w:tcW w:w="5112" w:type="dxa"/>
            <w:shd w:val="clear" w:color="auto" w:fill="EAF2F8"/>
            <w:vAlign w:val="center"/>
          </w:tcPr>
          <w:p w14:paraId="354A2571" w14:textId="77777777" w:rsidR="007170F9" w:rsidRDefault="00000000">
            <w:r>
              <w:rPr>
                <w:b/>
                <w:sz w:val="19"/>
              </w:rPr>
              <w:t>USN / Roll No.</w:t>
            </w:r>
          </w:p>
        </w:tc>
        <w:tc>
          <w:tcPr>
            <w:tcW w:w="5112" w:type="dxa"/>
            <w:vAlign w:val="center"/>
          </w:tcPr>
          <w:p w14:paraId="788B383D" w14:textId="69C02AC5" w:rsidR="007170F9" w:rsidRDefault="00B555CF">
            <w:r w:rsidRPr="00B555CF">
              <w:t>2511021240069</w:t>
            </w:r>
          </w:p>
        </w:tc>
      </w:tr>
      <w:tr w:rsidR="007170F9" w14:paraId="0AF6CBE0" w14:textId="77777777">
        <w:trPr>
          <w:jc w:val="center"/>
        </w:trPr>
        <w:tc>
          <w:tcPr>
            <w:tcW w:w="5112" w:type="dxa"/>
            <w:shd w:val="clear" w:color="auto" w:fill="EAF2F8"/>
            <w:vAlign w:val="center"/>
          </w:tcPr>
          <w:p w14:paraId="6FF13B4B" w14:textId="77777777" w:rsidR="007170F9" w:rsidRDefault="00000000">
            <w:r>
              <w:rPr>
                <w:b/>
                <w:sz w:val="19"/>
              </w:rPr>
              <w:t>Course / Section</w:t>
            </w:r>
          </w:p>
        </w:tc>
        <w:tc>
          <w:tcPr>
            <w:tcW w:w="5112" w:type="dxa"/>
            <w:vAlign w:val="center"/>
          </w:tcPr>
          <w:p w14:paraId="147C9898" w14:textId="22B51302" w:rsidR="007170F9" w:rsidRDefault="00B555CF">
            <w:r>
              <w:t>BCA SEM 3 2025</w:t>
            </w:r>
          </w:p>
        </w:tc>
      </w:tr>
      <w:tr w:rsidR="007170F9" w14:paraId="3D790D35" w14:textId="77777777">
        <w:trPr>
          <w:jc w:val="center"/>
        </w:trPr>
        <w:tc>
          <w:tcPr>
            <w:tcW w:w="5112" w:type="dxa"/>
            <w:shd w:val="clear" w:color="auto" w:fill="EAF2F8"/>
            <w:vAlign w:val="center"/>
          </w:tcPr>
          <w:p w14:paraId="38F7FCE2" w14:textId="77777777" w:rsidR="007170F9" w:rsidRDefault="00000000">
            <w:r>
              <w:rPr>
                <w:b/>
                <w:sz w:val="19"/>
              </w:rPr>
              <w:t>Date</w:t>
            </w:r>
          </w:p>
        </w:tc>
        <w:tc>
          <w:tcPr>
            <w:tcW w:w="5112" w:type="dxa"/>
            <w:vAlign w:val="center"/>
          </w:tcPr>
          <w:p w14:paraId="1CAD3FE6" w14:textId="77777777" w:rsidR="007170F9" w:rsidRDefault="00000000">
            <w:r>
              <w:rPr>
                <w:sz w:val="19"/>
              </w:rPr>
              <w:t>04 September 2026</w:t>
            </w:r>
          </w:p>
        </w:tc>
      </w:tr>
    </w:tbl>
    <w:p w14:paraId="67FC7C00" w14:textId="77777777" w:rsidR="007170F9" w:rsidRDefault="00000000">
      <w:pPr>
        <w:pStyle w:val="Heading1"/>
      </w:pPr>
      <w:r>
        <w:rPr>
          <w:rFonts w:ascii="Arial" w:hAnsi="Arial"/>
        </w:rPr>
        <w:t>1. Name and Purpose of the Application</w:t>
      </w:r>
    </w:p>
    <w:p w14:paraId="5C2DEC5B" w14:textId="77777777" w:rsidR="007170F9" w:rsidRDefault="00000000">
      <w:r>
        <w:t>Application Name: Rapido – Ride Booking and Transportation Application</w:t>
      </w:r>
    </w:p>
    <w:p w14:paraId="68D14F86" w14:textId="77777777" w:rsidR="007170F9" w:rsidRDefault="00000000">
      <w:r>
        <w:t>Purpose: Rapido connects customers with drivers for services such as bike-taxi and cab rides. A database is needed to store customer details, driver details, vehicle information, ride bookings, payments and ratings. The database helps the application manage bookings and keep the related information organized.</w:t>
      </w:r>
    </w:p>
    <w:p w14:paraId="40E4BA2C" w14:textId="77777777" w:rsidR="007170F9" w:rsidRDefault="00000000">
      <w:pPr>
        <w:pStyle w:val="Heading1"/>
      </w:pPr>
      <w:r>
        <w:t>2. Required Database Tables</w:t>
      </w:r>
    </w:p>
    <w:p w14:paraId="21C6F271" w14:textId="77777777" w:rsidR="007170F9" w:rsidRDefault="00000000">
      <w:r>
        <w:t>The following tables are sufficient to represent the main booking process without adding unrelated data:</w:t>
      </w:r>
    </w:p>
    <w:p w14:paraId="684FA553" w14:textId="77777777" w:rsidR="007170F9" w:rsidRDefault="00000000">
      <w:pPr>
        <w:pStyle w:val="ListBullet"/>
      </w:pPr>
      <w:r>
        <w:t>1. Users</w:t>
      </w:r>
    </w:p>
    <w:p w14:paraId="52865DE8" w14:textId="77777777" w:rsidR="007170F9" w:rsidRDefault="00000000">
      <w:pPr>
        <w:pStyle w:val="ListBullet"/>
      </w:pPr>
      <w:r>
        <w:t>2. Drivers</w:t>
      </w:r>
    </w:p>
    <w:p w14:paraId="07CD77AF" w14:textId="77777777" w:rsidR="007170F9" w:rsidRDefault="00000000">
      <w:pPr>
        <w:pStyle w:val="ListBullet"/>
      </w:pPr>
      <w:r>
        <w:t>3. Vehicles</w:t>
      </w:r>
    </w:p>
    <w:p w14:paraId="7075255A" w14:textId="77777777" w:rsidR="007170F9" w:rsidRDefault="00000000">
      <w:pPr>
        <w:pStyle w:val="ListBullet"/>
      </w:pPr>
      <w:r>
        <w:t>4. Rides</w:t>
      </w:r>
    </w:p>
    <w:p w14:paraId="5926D10D" w14:textId="77777777" w:rsidR="007170F9" w:rsidRDefault="00000000">
      <w:pPr>
        <w:pStyle w:val="ListBullet"/>
      </w:pPr>
      <w:r>
        <w:t>5. Payments</w:t>
      </w:r>
    </w:p>
    <w:p w14:paraId="412EB42B" w14:textId="77777777" w:rsidR="007170F9" w:rsidRDefault="00000000">
      <w:pPr>
        <w:pStyle w:val="ListBullet"/>
      </w:pPr>
      <w:r>
        <w:t>6. Ratings</w:t>
      </w:r>
    </w:p>
    <w:p w14:paraId="37C2A44C" w14:textId="77777777" w:rsidR="007170F9" w:rsidRDefault="00000000">
      <w:pPr>
        <w:pStyle w:val="ListBullet"/>
      </w:pPr>
      <w:r>
        <w:t>7. Locations</w:t>
      </w:r>
    </w:p>
    <w:p w14:paraId="4125C6CF" w14:textId="77777777" w:rsidR="007170F9" w:rsidRDefault="00000000">
      <w:pPr>
        <w:pStyle w:val="Heading1"/>
      </w:pPr>
      <w:r>
        <w:t>3. Columns / Attributes for Each Table</w:t>
      </w:r>
    </w:p>
    <w:p w14:paraId="6148CCD0" w14:textId="77777777" w:rsidR="007170F9" w:rsidRDefault="00000000">
      <w:pPr>
        <w:spacing w:before="160" w:after="80"/>
      </w:pPr>
      <w:r>
        <w:rPr>
          <w:b/>
          <w:sz w:val="24"/>
        </w:rPr>
        <w:t>Table 1: Users</w:t>
      </w:r>
    </w:p>
    <w:tbl>
      <w:tblPr>
        <w:tblStyle w:val="TableGrid"/>
        <w:tblW w:w="0" w:type="auto"/>
        <w:jc w:val="center"/>
        <w:tblLook w:val="04A0" w:firstRow="1" w:lastRow="0" w:firstColumn="1" w:lastColumn="0" w:noHBand="0" w:noVBand="1"/>
      </w:tblPr>
      <w:tblGrid>
        <w:gridCol w:w="2556"/>
        <w:gridCol w:w="2556"/>
        <w:gridCol w:w="2556"/>
        <w:gridCol w:w="2556"/>
      </w:tblGrid>
      <w:tr w:rsidR="007170F9" w14:paraId="71EE568A" w14:textId="77777777">
        <w:trPr>
          <w:jc w:val="center"/>
        </w:trPr>
        <w:tc>
          <w:tcPr>
            <w:tcW w:w="2556" w:type="dxa"/>
            <w:shd w:val="clear" w:color="auto" w:fill="D9EAF7"/>
            <w:vAlign w:val="center"/>
          </w:tcPr>
          <w:p w14:paraId="40E62AB1" w14:textId="77777777" w:rsidR="007170F9" w:rsidRDefault="00000000">
            <w:r>
              <w:rPr>
                <w:b/>
                <w:sz w:val="18"/>
              </w:rPr>
              <w:t>Column</w:t>
            </w:r>
          </w:p>
        </w:tc>
        <w:tc>
          <w:tcPr>
            <w:tcW w:w="2556" w:type="dxa"/>
            <w:shd w:val="clear" w:color="auto" w:fill="D9EAF7"/>
            <w:vAlign w:val="center"/>
          </w:tcPr>
          <w:p w14:paraId="5900AE0D" w14:textId="77777777" w:rsidR="007170F9" w:rsidRDefault="00000000">
            <w:r>
              <w:rPr>
                <w:b/>
                <w:sz w:val="18"/>
              </w:rPr>
              <w:t>Data Type</w:t>
            </w:r>
          </w:p>
        </w:tc>
        <w:tc>
          <w:tcPr>
            <w:tcW w:w="2556" w:type="dxa"/>
            <w:shd w:val="clear" w:color="auto" w:fill="D9EAF7"/>
            <w:vAlign w:val="center"/>
          </w:tcPr>
          <w:p w14:paraId="0A221C31" w14:textId="77777777" w:rsidR="007170F9" w:rsidRDefault="00000000">
            <w:r>
              <w:rPr>
                <w:b/>
                <w:sz w:val="18"/>
              </w:rPr>
              <w:t>Key</w:t>
            </w:r>
          </w:p>
        </w:tc>
        <w:tc>
          <w:tcPr>
            <w:tcW w:w="2556" w:type="dxa"/>
            <w:shd w:val="clear" w:color="auto" w:fill="D9EAF7"/>
            <w:vAlign w:val="center"/>
          </w:tcPr>
          <w:p w14:paraId="59A033C1" w14:textId="77777777" w:rsidR="007170F9" w:rsidRDefault="00000000">
            <w:r>
              <w:rPr>
                <w:b/>
                <w:sz w:val="18"/>
              </w:rPr>
              <w:t>Purpose</w:t>
            </w:r>
          </w:p>
        </w:tc>
      </w:tr>
      <w:tr w:rsidR="007170F9" w14:paraId="530E7753" w14:textId="77777777">
        <w:trPr>
          <w:jc w:val="center"/>
        </w:trPr>
        <w:tc>
          <w:tcPr>
            <w:tcW w:w="2556" w:type="dxa"/>
            <w:vAlign w:val="center"/>
          </w:tcPr>
          <w:p w14:paraId="5F7AEDC2" w14:textId="77777777" w:rsidR="007170F9" w:rsidRDefault="00000000">
            <w:r>
              <w:rPr>
                <w:sz w:val="17"/>
              </w:rPr>
              <w:t>user_id</w:t>
            </w:r>
          </w:p>
        </w:tc>
        <w:tc>
          <w:tcPr>
            <w:tcW w:w="2556" w:type="dxa"/>
            <w:vAlign w:val="center"/>
          </w:tcPr>
          <w:p w14:paraId="0A000E9C" w14:textId="77777777" w:rsidR="007170F9" w:rsidRDefault="00000000">
            <w:r>
              <w:rPr>
                <w:sz w:val="17"/>
              </w:rPr>
              <w:t>INT</w:t>
            </w:r>
          </w:p>
        </w:tc>
        <w:tc>
          <w:tcPr>
            <w:tcW w:w="2556" w:type="dxa"/>
            <w:vAlign w:val="center"/>
          </w:tcPr>
          <w:p w14:paraId="3F3D3610" w14:textId="77777777" w:rsidR="007170F9" w:rsidRDefault="00000000">
            <w:r>
              <w:rPr>
                <w:sz w:val="17"/>
              </w:rPr>
              <w:t>PK</w:t>
            </w:r>
          </w:p>
        </w:tc>
        <w:tc>
          <w:tcPr>
            <w:tcW w:w="2556" w:type="dxa"/>
            <w:vAlign w:val="center"/>
          </w:tcPr>
          <w:p w14:paraId="2A4FD0EA" w14:textId="77777777" w:rsidR="007170F9" w:rsidRDefault="00000000">
            <w:r>
              <w:rPr>
                <w:sz w:val="17"/>
              </w:rPr>
              <w:t>Unique ID for each customer</w:t>
            </w:r>
          </w:p>
        </w:tc>
      </w:tr>
      <w:tr w:rsidR="007170F9" w14:paraId="0E3F9715" w14:textId="77777777">
        <w:trPr>
          <w:jc w:val="center"/>
        </w:trPr>
        <w:tc>
          <w:tcPr>
            <w:tcW w:w="2556" w:type="dxa"/>
            <w:vAlign w:val="center"/>
          </w:tcPr>
          <w:p w14:paraId="6D048E94" w14:textId="77777777" w:rsidR="007170F9" w:rsidRDefault="00000000">
            <w:r>
              <w:rPr>
                <w:sz w:val="17"/>
              </w:rPr>
              <w:t>name</w:t>
            </w:r>
          </w:p>
        </w:tc>
        <w:tc>
          <w:tcPr>
            <w:tcW w:w="2556" w:type="dxa"/>
            <w:vAlign w:val="center"/>
          </w:tcPr>
          <w:p w14:paraId="62DEC564" w14:textId="77777777" w:rsidR="007170F9" w:rsidRDefault="00000000">
            <w:r>
              <w:rPr>
                <w:sz w:val="17"/>
              </w:rPr>
              <w:t>VARCHAR</w:t>
            </w:r>
          </w:p>
        </w:tc>
        <w:tc>
          <w:tcPr>
            <w:tcW w:w="2556" w:type="dxa"/>
            <w:vAlign w:val="center"/>
          </w:tcPr>
          <w:p w14:paraId="17477076" w14:textId="77777777" w:rsidR="007170F9" w:rsidRDefault="007170F9"/>
        </w:tc>
        <w:tc>
          <w:tcPr>
            <w:tcW w:w="2556" w:type="dxa"/>
            <w:vAlign w:val="center"/>
          </w:tcPr>
          <w:p w14:paraId="2AB21E42" w14:textId="77777777" w:rsidR="007170F9" w:rsidRDefault="00000000">
            <w:r>
              <w:rPr>
                <w:sz w:val="17"/>
              </w:rPr>
              <w:t>Customer name</w:t>
            </w:r>
          </w:p>
        </w:tc>
      </w:tr>
      <w:tr w:rsidR="007170F9" w14:paraId="1FB9AB7A" w14:textId="77777777">
        <w:trPr>
          <w:jc w:val="center"/>
        </w:trPr>
        <w:tc>
          <w:tcPr>
            <w:tcW w:w="2556" w:type="dxa"/>
            <w:vAlign w:val="center"/>
          </w:tcPr>
          <w:p w14:paraId="3893B095" w14:textId="77777777" w:rsidR="007170F9" w:rsidRDefault="00000000">
            <w:r>
              <w:rPr>
                <w:sz w:val="17"/>
              </w:rPr>
              <w:t>phone</w:t>
            </w:r>
          </w:p>
        </w:tc>
        <w:tc>
          <w:tcPr>
            <w:tcW w:w="2556" w:type="dxa"/>
            <w:vAlign w:val="center"/>
          </w:tcPr>
          <w:p w14:paraId="14EA2790" w14:textId="77777777" w:rsidR="007170F9" w:rsidRDefault="00000000">
            <w:r>
              <w:rPr>
                <w:sz w:val="17"/>
              </w:rPr>
              <w:t>VARCHAR</w:t>
            </w:r>
          </w:p>
        </w:tc>
        <w:tc>
          <w:tcPr>
            <w:tcW w:w="2556" w:type="dxa"/>
            <w:vAlign w:val="center"/>
          </w:tcPr>
          <w:p w14:paraId="75FC7435" w14:textId="77777777" w:rsidR="007170F9" w:rsidRDefault="00000000">
            <w:r>
              <w:rPr>
                <w:sz w:val="17"/>
              </w:rPr>
              <w:t>UNIQUE</w:t>
            </w:r>
          </w:p>
        </w:tc>
        <w:tc>
          <w:tcPr>
            <w:tcW w:w="2556" w:type="dxa"/>
            <w:vAlign w:val="center"/>
          </w:tcPr>
          <w:p w14:paraId="71031E98" w14:textId="77777777" w:rsidR="007170F9" w:rsidRDefault="00000000">
            <w:r>
              <w:rPr>
                <w:sz w:val="17"/>
              </w:rPr>
              <w:t>Customer phone number</w:t>
            </w:r>
          </w:p>
        </w:tc>
      </w:tr>
      <w:tr w:rsidR="007170F9" w14:paraId="0F42DDCB" w14:textId="77777777">
        <w:trPr>
          <w:jc w:val="center"/>
        </w:trPr>
        <w:tc>
          <w:tcPr>
            <w:tcW w:w="2556" w:type="dxa"/>
            <w:vAlign w:val="center"/>
          </w:tcPr>
          <w:p w14:paraId="30F41D58" w14:textId="77777777" w:rsidR="007170F9" w:rsidRDefault="00000000">
            <w:r>
              <w:rPr>
                <w:sz w:val="17"/>
              </w:rPr>
              <w:t>email</w:t>
            </w:r>
          </w:p>
        </w:tc>
        <w:tc>
          <w:tcPr>
            <w:tcW w:w="2556" w:type="dxa"/>
            <w:vAlign w:val="center"/>
          </w:tcPr>
          <w:p w14:paraId="20169163" w14:textId="77777777" w:rsidR="007170F9" w:rsidRDefault="00000000">
            <w:r>
              <w:rPr>
                <w:sz w:val="17"/>
              </w:rPr>
              <w:t>VARCHAR</w:t>
            </w:r>
          </w:p>
        </w:tc>
        <w:tc>
          <w:tcPr>
            <w:tcW w:w="2556" w:type="dxa"/>
            <w:vAlign w:val="center"/>
          </w:tcPr>
          <w:p w14:paraId="1CD44355" w14:textId="77777777" w:rsidR="007170F9" w:rsidRDefault="007170F9"/>
        </w:tc>
        <w:tc>
          <w:tcPr>
            <w:tcW w:w="2556" w:type="dxa"/>
            <w:vAlign w:val="center"/>
          </w:tcPr>
          <w:p w14:paraId="1627C87B" w14:textId="77777777" w:rsidR="007170F9" w:rsidRDefault="00000000">
            <w:r>
              <w:rPr>
                <w:sz w:val="17"/>
              </w:rPr>
              <w:t>Customer email</w:t>
            </w:r>
          </w:p>
        </w:tc>
      </w:tr>
      <w:tr w:rsidR="007170F9" w14:paraId="742DB272" w14:textId="77777777">
        <w:trPr>
          <w:jc w:val="center"/>
        </w:trPr>
        <w:tc>
          <w:tcPr>
            <w:tcW w:w="2556" w:type="dxa"/>
            <w:vAlign w:val="center"/>
          </w:tcPr>
          <w:p w14:paraId="134376B0" w14:textId="77777777" w:rsidR="007170F9" w:rsidRDefault="00000000">
            <w:r>
              <w:rPr>
                <w:sz w:val="17"/>
              </w:rPr>
              <w:t>password_hash</w:t>
            </w:r>
          </w:p>
        </w:tc>
        <w:tc>
          <w:tcPr>
            <w:tcW w:w="2556" w:type="dxa"/>
            <w:vAlign w:val="center"/>
          </w:tcPr>
          <w:p w14:paraId="1E2CEB6C" w14:textId="77777777" w:rsidR="007170F9" w:rsidRDefault="00000000">
            <w:r>
              <w:rPr>
                <w:sz w:val="17"/>
              </w:rPr>
              <w:t>VARCHAR</w:t>
            </w:r>
          </w:p>
        </w:tc>
        <w:tc>
          <w:tcPr>
            <w:tcW w:w="2556" w:type="dxa"/>
            <w:vAlign w:val="center"/>
          </w:tcPr>
          <w:p w14:paraId="3C504B87" w14:textId="77777777" w:rsidR="007170F9" w:rsidRDefault="007170F9"/>
        </w:tc>
        <w:tc>
          <w:tcPr>
            <w:tcW w:w="2556" w:type="dxa"/>
            <w:vAlign w:val="center"/>
          </w:tcPr>
          <w:p w14:paraId="6F6E43D8" w14:textId="77777777" w:rsidR="007170F9" w:rsidRDefault="00000000">
            <w:r>
              <w:rPr>
                <w:sz w:val="17"/>
              </w:rPr>
              <w:t>Stored login credential hash</w:t>
            </w:r>
          </w:p>
        </w:tc>
      </w:tr>
      <w:tr w:rsidR="007170F9" w14:paraId="7E1E8876" w14:textId="77777777">
        <w:trPr>
          <w:jc w:val="center"/>
        </w:trPr>
        <w:tc>
          <w:tcPr>
            <w:tcW w:w="2556" w:type="dxa"/>
            <w:vAlign w:val="center"/>
          </w:tcPr>
          <w:p w14:paraId="1823BEB8" w14:textId="77777777" w:rsidR="007170F9" w:rsidRDefault="00000000">
            <w:r>
              <w:rPr>
                <w:sz w:val="17"/>
              </w:rPr>
              <w:t>created_at</w:t>
            </w:r>
          </w:p>
        </w:tc>
        <w:tc>
          <w:tcPr>
            <w:tcW w:w="2556" w:type="dxa"/>
            <w:vAlign w:val="center"/>
          </w:tcPr>
          <w:p w14:paraId="2E5863B3" w14:textId="77777777" w:rsidR="007170F9" w:rsidRDefault="00000000">
            <w:r>
              <w:rPr>
                <w:sz w:val="17"/>
              </w:rPr>
              <w:t>DATETIME</w:t>
            </w:r>
          </w:p>
        </w:tc>
        <w:tc>
          <w:tcPr>
            <w:tcW w:w="2556" w:type="dxa"/>
            <w:vAlign w:val="center"/>
          </w:tcPr>
          <w:p w14:paraId="0FF58F1D" w14:textId="77777777" w:rsidR="007170F9" w:rsidRDefault="007170F9"/>
        </w:tc>
        <w:tc>
          <w:tcPr>
            <w:tcW w:w="2556" w:type="dxa"/>
            <w:vAlign w:val="center"/>
          </w:tcPr>
          <w:p w14:paraId="5A801124" w14:textId="77777777" w:rsidR="007170F9" w:rsidRDefault="00000000">
            <w:r>
              <w:rPr>
                <w:sz w:val="17"/>
              </w:rPr>
              <w:t>Account creation date and time</w:t>
            </w:r>
          </w:p>
        </w:tc>
      </w:tr>
    </w:tbl>
    <w:p w14:paraId="746616C4" w14:textId="77777777" w:rsidR="007170F9" w:rsidRDefault="007170F9">
      <w:pPr>
        <w:spacing w:after="20"/>
      </w:pPr>
    </w:p>
    <w:p w14:paraId="0B845FCF" w14:textId="77777777" w:rsidR="007170F9" w:rsidRDefault="00000000">
      <w:pPr>
        <w:spacing w:before="160" w:after="80"/>
      </w:pPr>
      <w:r>
        <w:rPr>
          <w:b/>
          <w:sz w:val="24"/>
        </w:rPr>
        <w:t>Table 2: Drivers</w:t>
      </w:r>
    </w:p>
    <w:tbl>
      <w:tblPr>
        <w:tblStyle w:val="TableGrid"/>
        <w:tblW w:w="0" w:type="auto"/>
        <w:jc w:val="center"/>
        <w:tblLook w:val="04A0" w:firstRow="1" w:lastRow="0" w:firstColumn="1" w:lastColumn="0" w:noHBand="0" w:noVBand="1"/>
      </w:tblPr>
      <w:tblGrid>
        <w:gridCol w:w="2556"/>
        <w:gridCol w:w="2556"/>
        <w:gridCol w:w="2556"/>
        <w:gridCol w:w="2556"/>
      </w:tblGrid>
      <w:tr w:rsidR="007170F9" w14:paraId="1024D672" w14:textId="77777777">
        <w:trPr>
          <w:jc w:val="center"/>
        </w:trPr>
        <w:tc>
          <w:tcPr>
            <w:tcW w:w="2556" w:type="dxa"/>
            <w:shd w:val="clear" w:color="auto" w:fill="D9EAF7"/>
            <w:vAlign w:val="center"/>
          </w:tcPr>
          <w:p w14:paraId="705C2C63" w14:textId="77777777" w:rsidR="007170F9" w:rsidRDefault="00000000">
            <w:r>
              <w:rPr>
                <w:b/>
                <w:sz w:val="18"/>
              </w:rPr>
              <w:t>Column</w:t>
            </w:r>
          </w:p>
        </w:tc>
        <w:tc>
          <w:tcPr>
            <w:tcW w:w="2556" w:type="dxa"/>
            <w:shd w:val="clear" w:color="auto" w:fill="D9EAF7"/>
            <w:vAlign w:val="center"/>
          </w:tcPr>
          <w:p w14:paraId="1B1FC7E8" w14:textId="77777777" w:rsidR="007170F9" w:rsidRDefault="00000000">
            <w:r>
              <w:rPr>
                <w:b/>
                <w:sz w:val="18"/>
              </w:rPr>
              <w:t>Data Type</w:t>
            </w:r>
          </w:p>
        </w:tc>
        <w:tc>
          <w:tcPr>
            <w:tcW w:w="2556" w:type="dxa"/>
            <w:shd w:val="clear" w:color="auto" w:fill="D9EAF7"/>
            <w:vAlign w:val="center"/>
          </w:tcPr>
          <w:p w14:paraId="2D44BF29" w14:textId="77777777" w:rsidR="007170F9" w:rsidRDefault="00000000">
            <w:r>
              <w:rPr>
                <w:b/>
                <w:sz w:val="18"/>
              </w:rPr>
              <w:t>Key</w:t>
            </w:r>
          </w:p>
        </w:tc>
        <w:tc>
          <w:tcPr>
            <w:tcW w:w="2556" w:type="dxa"/>
            <w:shd w:val="clear" w:color="auto" w:fill="D9EAF7"/>
            <w:vAlign w:val="center"/>
          </w:tcPr>
          <w:p w14:paraId="4166645B" w14:textId="77777777" w:rsidR="007170F9" w:rsidRDefault="00000000">
            <w:r>
              <w:rPr>
                <w:b/>
                <w:sz w:val="18"/>
              </w:rPr>
              <w:t>Purpose</w:t>
            </w:r>
          </w:p>
        </w:tc>
      </w:tr>
      <w:tr w:rsidR="007170F9" w14:paraId="1706E2C6" w14:textId="77777777">
        <w:trPr>
          <w:jc w:val="center"/>
        </w:trPr>
        <w:tc>
          <w:tcPr>
            <w:tcW w:w="2556" w:type="dxa"/>
            <w:vAlign w:val="center"/>
          </w:tcPr>
          <w:p w14:paraId="70438FA7" w14:textId="77777777" w:rsidR="007170F9" w:rsidRDefault="00000000">
            <w:r>
              <w:rPr>
                <w:sz w:val="17"/>
              </w:rPr>
              <w:t>driver_id</w:t>
            </w:r>
          </w:p>
        </w:tc>
        <w:tc>
          <w:tcPr>
            <w:tcW w:w="2556" w:type="dxa"/>
            <w:vAlign w:val="center"/>
          </w:tcPr>
          <w:p w14:paraId="6AEAFB5E" w14:textId="77777777" w:rsidR="007170F9" w:rsidRDefault="00000000">
            <w:r>
              <w:rPr>
                <w:sz w:val="17"/>
              </w:rPr>
              <w:t>INT</w:t>
            </w:r>
          </w:p>
        </w:tc>
        <w:tc>
          <w:tcPr>
            <w:tcW w:w="2556" w:type="dxa"/>
            <w:vAlign w:val="center"/>
          </w:tcPr>
          <w:p w14:paraId="53BA2F2C" w14:textId="77777777" w:rsidR="007170F9" w:rsidRDefault="00000000">
            <w:r>
              <w:rPr>
                <w:sz w:val="17"/>
              </w:rPr>
              <w:t>PK</w:t>
            </w:r>
          </w:p>
        </w:tc>
        <w:tc>
          <w:tcPr>
            <w:tcW w:w="2556" w:type="dxa"/>
            <w:vAlign w:val="center"/>
          </w:tcPr>
          <w:p w14:paraId="28B085B9" w14:textId="77777777" w:rsidR="007170F9" w:rsidRDefault="00000000">
            <w:r>
              <w:rPr>
                <w:sz w:val="17"/>
              </w:rPr>
              <w:t>Unique ID for each driver</w:t>
            </w:r>
          </w:p>
        </w:tc>
      </w:tr>
      <w:tr w:rsidR="007170F9" w14:paraId="7B9372DA" w14:textId="77777777">
        <w:trPr>
          <w:jc w:val="center"/>
        </w:trPr>
        <w:tc>
          <w:tcPr>
            <w:tcW w:w="2556" w:type="dxa"/>
            <w:vAlign w:val="center"/>
          </w:tcPr>
          <w:p w14:paraId="7E36943A" w14:textId="77777777" w:rsidR="007170F9" w:rsidRDefault="00000000">
            <w:r>
              <w:rPr>
                <w:sz w:val="17"/>
              </w:rPr>
              <w:t>name</w:t>
            </w:r>
          </w:p>
        </w:tc>
        <w:tc>
          <w:tcPr>
            <w:tcW w:w="2556" w:type="dxa"/>
            <w:vAlign w:val="center"/>
          </w:tcPr>
          <w:p w14:paraId="0EE16E28" w14:textId="77777777" w:rsidR="007170F9" w:rsidRDefault="00000000">
            <w:r>
              <w:rPr>
                <w:sz w:val="17"/>
              </w:rPr>
              <w:t>VARCHAR</w:t>
            </w:r>
          </w:p>
        </w:tc>
        <w:tc>
          <w:tcPr>
            <w:tcW w:w="2556" w:type="dxa"/>
            <w:vAlign w:val="center"/>
          </w:tcPr>
          <w:p w14:paraId="794BBC62" w14:textId="77777777" w:rsidR="007170F9" w:rsidRDefault="007170F9"/>
        </w:tc>
        <w:tc>
          <w:tcPr>
            <w:tcW w:w="2556" w:type="dxa"/>
            <w:vAlign w:val="center"/>
          </w:tcPr>
          <w:p w14:paraId="69870338" w14:textId="77777777" w:rsidR="007170F9" w:rsidRDefault="00000000">
            <w:r>
              <w:rPr>
                <w:sz w:val="17"/>
              </w:rPr>
              <w:t>Driver name</w:t>
            </w:r>
          </w:p>
        </w:tc>
      </w:tr>
      <w:tr w:rsidR="007170F9" w14:paraId="510A74DF" w14:textId="77777777">
        <w:trPr>
          <w:jc w:val="center"/>
        </w:trPr>
        <w:tc>
          <w:tcPr>
            <w:tcW w:w="2556" w:type="dxa"/>
            <w:vAlign w:val="center"/>
          </w:tcPr>
          <w:p w14:paraId="62AA0A88" w14:textId="77777777" w:rsidR="007170F9" w:rsidRDefault="00000000">
            <w:r>
              <w:rPr>
                <w:sz w:val="17"/>
              </w:rPr>
              <w:t>phone</w:t>
            </w:r>
          </w:p>
        </w:tc>
        <w:tc>
          <w:tcPr>
            <w:tcW w:w="2556" w:type="dxa"/>
            <w:vAlign w:val="center"/>
          </w:tcPr>
          <w:p w14:paraId="3062EEA1" w14:textId="77777777" w:rsidR="007170F9" w:rsidRDefault="00000000">
            <w:r>
              <w:rPr>
                <w:sz w:val="17"/>
              </w:rPr>
              <w:t>VARCHAR</w:t>
            </w:r>
          </w:p>
        </w:tc>
        <w:tc>
          <w:tcPr>
            <w:tcW w:w="2556" w:type="dxa"/>
            <w:vAlign w:val="center"/>
          </w:tcPr>
          <w:p w14:paraId="5E696D8E" w14:textId="77777777" w:rsidR="007170F9" w:rsidRDefault="00000000">
            <w:r>
              <w:rPr>
                <w:sz w:val="17"/>
              </w:rPr>
              <w:t>UNIQUE</w:t>
            </w:r>
          </w:p>
        </w:tc>
        <w:tc>
          <w:tcPr>
            <w:tcW w:w="2556" w:type="dxa"/>
            <w:vAlign w:val="center"/>
          </w:tcPr>
          <w:p w14:paraId="0D9CBCFA" w14:textId="77777777" w:rsidR="007170F9" w:rsidRDefault="00000000">
            <w:r>
              <w:rPr>
                <w:sz w:val="17"/>
              </w:rPr>
              <w:t>Driver phone number</w:t>
            </w:r>
          </w:p>
        </w:tc>
      </w:tr>
      <w:tr w:rsidR="007170F9" w14:paraId="66FC5224" w14:textId="77777777">
        <w:trPr>
          <w:jc w:val="center"/>
        </w:trPr>
        <w:tc>
          <w:tcPr>
            <w:tcW w:w="2556" w:type="dxa"/>
            <w:vAlign w:val="center"/>
          </w:tcPr>
          <w:p w14:paraId="193275BE" w14:textId="77777777" w:rsidR="007170F9" w:rsidRDefault="00000000">
            <w:r>
              <w:rPr>
                <w:sz w:val="17"/>
              </w:rPr>
              <w:lastRenderedPageBreak/>
              <w:t>license_no</w:t>
            </w:r>
          </w:p>
        </w:tc>
        <w:tc>
          <w:tcPr>
            <w:tcW w:w="2556" w:type="dxa"/>
            <w:vAlign w:val="center"/>
          </w:tcPr>
          <w:p w14:paraId="3FDBAEA0" w14:textId="77777777" w:rsidR="007170F9" w:rsidRDefault="00000000">
            <w:r>
              <w:rPr>
                <w:sz w:val="17"/>
              </w:rPr>
              <w:t>VARCHAR</w:t>
            </w:r>
          </w:p>
        </w:tc>
        <w:tc>
          <w:tcPr>
            <w:tcW w:w="2556" w:type="dxa"/>
            <w:vAlign w:val="center"/>
          </w:tcPr>
          <w:p w14:paraId="69C6F73B" w14:textId="77777777" w:rsidR="007170F9" w:rsidRDefault="00000000">
            <w:r>
              <w:rPr>
                <w:sz w:val="17"/>
              </w:rPr>
              <w:t>UNIQUE</w:t>
            </w:r>
          </w:p>
        </w:tc>
        <w:tc>
          <w:tcPr>
            <w:tcW w:w="2556" w:type="dxa"/>
            <w:vAlign w:val="center"/>
          </w:tcPr>
          <w:p w14:paraId="11077ABD" w14:textId="77777777" w:rsidR="007170F9" w:rsidRDefault="00000000">
            <w:r>
              <w:rPr>
                <w:sz w:val="17"/>
              </w:rPr>
              <w:t>Driving licence number</w:t>
            </w:r>
          </w:p>
        </w:tc>
      </w:tr>
      <w:tr w:rsidR="007170F9" w14:paraId="1ED1A2A8" w14:textId="77777777">
        <w:trPr>
          <w:jc w:val="center"/>
        </w:trPr>
        <w:tc>
          <w:tcPr>
            <w:tcW w:w="2556" w:type="dxa"/>
            <w:vAlign w:val="center"/>
          </w:tcPr>
          <w:p w14:paraId="78E812BB" w14:textId="77777777" w:rsidR="007170F9" w:rsidRDefault="00000000">
            <w:r>
              <w:rPr>
                <w:sz w:val="17"/>
              </w:rPr>
              <w:t>status</w:t>
            </w:r>
          </w:p>
        </w:tc>
        <w:tc>
          <w:tcPr>
            <w:tcW w:w="2556" w:type="dxa"/>
            <w:vAlign w:val="center"/>
          </w:tcPr>
          <w:p w14:paraId="7A238019" w14:textId="77777777" w:rsidR="007170F9" w:rsidRDefault="00000000">
            <w:r>
              <w:rPr>
                <w:sz w:val="17"/>
              </w:rPr>
              <w:t>VARCHAR</w:t>
            </w:r>
          </w:p>
        </w:tc>
        <w:tc>
          <w:tcPr>
            <w:tcW w:w="2556" w:type="dxa"/>
            <w:vAlign w:val="center"/>
          </w:tcPr>
          <w:p w14:paraId="3EF63C23" w14:textId="77777777" w:rsidR="007170F9" w:rsidRDefault="007170F9"/>
        </w:tc>
        <w:tc>
          <w:tcPr>
            <w:tcW w:w="2556" w:type="dxa"/>
            <w:vAlign w:val="center"/>
          </w:tcPr>
          <w:p w14:paraId="076DEAB4" w14:textId="77777777" w:rsidR="007170F9" w:rsidRDefault="00000000">
            <w:r>
              <w:rPr>
                <w:sz w:val="17"/>
              </w:rPr>
              <w:t>Available, busy, offline, etc.</w:t>
            </w:r>
          </w:p>
        </w:tc>
      </w:tr>
      <w:tr w:rsidR="007170F9" w14:paraId="5E3CFA6E" w14:textId="77777777">
        <w:trPr>
          <w:jc w:val="center"/>
        </w:trPr>
        <w:tc>
          <w:tcPr>
            <w:tcW w:w="2556" w:type="dxa"/>
            <w:vAlign w:val="center"/>
          </w:tcPr>
          <w:p w14:paraId="6B59C166" w14:textId="77777777" w:rsidR="007170F9" w:rsidRDefault="00000000">
            <w:r>
              <w:rPr>
                <w:sz w:val="17"/>
              </w:rPr>
              <w:t>joined_at</w:t>
            </w:r>
          </w:p>
        </w:tc>
        <w:tc>
          <w:tcPr>
            <w:tcW w:w="2556" w:type="dxa"/>
            <w:vAlign w:val="center"/>
          </w:tcPr>
          <w:p w14:paraId="6D5D52FF" w14:textId="77777777" w:rsidR="007170F9" w:rsidRDefault="00000000">
            <w:r>
              <w:rPr>
                <w:sz w:val="17"/>
              </w:rPr>
              <w:t>DATETIME</w:t>
            </w:r>
          </w:p>
        </w:tc>
        <w:tc>
          <w:tcPr>
            <w:tcW w:w="2556" w:type="dxa"/>
            <w:vAlign w:val="center"/>
          </w:tcPr>
          <w:p w14:paraId="30460509" w14:textId="77777777" w:rsidR="007170F9" w:rsidRDefault="007170F9"/>
        </w:tc>
        <w:tc>
          <w:tcPr>
            <w:tcW w:w="2556" w:type="dxa"/>
            <w:vAlign w:val="center"/>
          </w:tcPr>
          <w:p w14:paraId="093C029D" w14:textId="77777777" w:rsidR="007170F9" w:rsidRDefault="00000000">
            <w:r>
              <w:rPr>
                <w:sz w:val="17"/>
              </w:rPr>
              <w:t>Date the driver joined</w:t>
            </w:r>
          </w:p>
        </w:tc>
      </w:tr>
    </w:tbl>
    <w:p w14:paraId="64602D0B" w14:textId="77777777" w:rsidR="007170F9" w:rsidRDefault="007170F9">
      <w:pPr>
        <w:spacing w:after="20"/>
      </w:pPr>
    </w:p>
    <w:p w14:paraId="58ACEC17" w14:textId="77777777" w:rsidR="007170F9" w:rsidRDefault="00000000">
      <w:pPr>
        <w:spacing w:before="160" w:after="80"/>
      </w:pPr>
      <w:r>
        <w:rPr>
          <w:b/>
          <w:sz w:val="24"/>
        </w:rPr>
        <w:t>Table 3: Vehicles</w:t>
      </w:r>
    </w:p>
    <w:tbl>
      <w:tblPr>
        <w:tblStyle w:val="TableGrid"/>
        <w:tblW w:w="0" w:type="auto"/>
        <w:jc w:val="center"/>
        <w:tblLook w:val="04A0" w:firstRow="1" w:lastRow="0" w:firstColumn="1" w:lastColumn="0" w:noHBand="0" w:noVBand="1"/>
      </w:tblPr>
      <w:tblGrid>
        <w:gridCol w:w="2556"/>
        <w:gridCol w:w="2556"/>
        <w:gridCol w:w="2556"/>
        <w:gridCol w:w="2556"/>
      </w:tblGrid>
      <w:tr w:rsidR="007170F9" w14:paraId="2747D9DC" w14:textId="77777777">
        <w:trPr>
          <w:jc w:val="center"/>
        </w:trPr>
        <w:tc>
          <w:tcPr>
            <w:tcW w:w="2556" w:type="dxa"/>
            <w:shd w:val="clear" w:color="auto" w:fill="D9EAF7"/>
            <w:vAlign w:val="center"/>
          </w:tcPr>
          <w:p w14:paraId="7CEA1A2D" w14:textId="77777777" w:rsidR="007170F9" w:rsidRDefault="00000000">
            <w:r>
              <w:rPr>
                <w:b/>
                <w:sz w:val="18"/>
              </w:rPr>
              <w:t>Column</w:t>
            </w:r>
          </w:p>
        </w:tc>
        <w:tc>
          <w:tcPr>
            <w:tcW w:w="2556" w:type="dxa"/>
            <w:shd w:val="clear" w:color="auto" w:fill="D9EAF7"/>
            <w:vAlign w:val="center"/>
          </w:tcPr>
          <w:p w14:paraId="3BFB18CC" w14:textId="77777777" w:rsidR="007170F9" w:rsidRDefault="00000000">
            <w:r>
              <w:rPr>
                <w:b/>
                <w:sz w:val="18"/>
              </w:rPr>
              <w:t>Data Type</w:t>
            </w:r>
          </w:p>
        </w:tc>
        <w:tc>
          <w:tcPr>
            <w:tcW w:w="2556" w:type="dxa"/>
            <w:shd w:val="clear" w:color="auto" w:fill="D9EAF7"/>
            <w:vAlign w:val="center"/>
          </w:tcPr>
          <w:p w14:paraId="2AF32C0B" w14:textId="77777777" w:rsidR="007170F9" w:rsidRDefault="00000000">
            <w:r>
              <w:rPr>
                <w:b/>
                <w:sz w:val="18"/>
              </w:rPr>
              <w:t>Key</w:t>
            </w:r>
          </w:p>
        </w:tc>
        <w:tc>
          <w:tcPr>
            <w:tcW w:w="2556" w:type="dxa"/>
            <w:shd w:val="clear" w:color="auto" w:fill="D9EAF7"/>
            <w:vAlign w:val="center"/>
          </w:tcPr>
          <w:p w14:paraId="4DED64FB" w14:textId="77777777" w:rsidR="007170F9" w:rsidRDefault="00000000">
            <w:r>
              <w:rPr>
                <w:b/>
                <w:sz w:val="18"/>
              </w:rPr>
              <w:t>Purpose</w:t>
            </w:r>
          </w:p>
        </w:tc>
      </w:tr>
      <w:tr w:rsidR="007170F9" w14:paraId="77171108" w14:textId="77777777">
        <w:trPr>
          <w:jc w:val="center"/>
        </w:trPr>
        <w:tc>
          <w:tcPr>
            <w:tcW w:w="2556" w:type="dxa"/>
            <w:vAlign w:val="center"/>
          </w:tcPr>
          <w:p w14:paraId="0A7D9D40" w14:textId="77777777" w:rsidR="007170F9" w:rsidRDefault="00000000">
            <w:r>
              <w:rPr>
                <w:sz w:val="17"/>
              </w:rPr>
              <w:t>vehicle_id</w:t>
            </w:r>
          </w:p>
        </w:tc>
        <w:tc>
          <w:tcPr>
            <w:tcW w:w="2556" w:type="dxa"/>
            <w:vAlign w:val="center"/>
          </w:tcPr>
          <w:p w14:paraId="100648F0" w14:textId="77777777" w:rsidR="007170F9" w:rsidRDefault="00000000">
            <w:r>
              <w:rPr>
                <w:sz w:val="17"/>
              </w:rPr>
              <w:t>INT</w:t>
            </w:r>
          </w:p>
        </w:tc>
        <w:tc>
          <w:tcPr>
            <w:tcW w:w="2556" w:type="dxa"/>
            <w:vAlign w:val="center"/>
          </w:tcPr>
          <w:p w14:paraId="5C28EADD" w14:textId="77777777" w:rsidR="007170F9" w:rsidRDefault="00000000">
            <w:r>
              <w:rPr>
                <w:sz w:val="17"/>
              </w:rPr>
              <w:t>PK</w:t>
            </w:r>
          </w:p>
        </w:tc>
        <w:tc>
          <w:tcPr>
            <w:tcW w:w="2556" w:type="dxa"/>
            <w:vAlign w:val="center"/>
          </w:tcPr>
          <w:p w14:paraId="28C70BA9" w14:textId="77777777" w:rsidR="007170F9" w:rsidRDefault="00000000">
            <w:r>
              <w:rPr>
                <w:sz w:val="17"/>
              </w:rPr>
              <w:t>Unique vehicle ID</w:t>
            </w:r>
          </w:p>
        </w:tc>
      </w:tr>
      <w:tr w:rsidR="007170F9" w14:paraId="495F69B7" w14:textId="77777777">
        <w:trPr>
          <w:jc w:val="center"/>
        </w:trPr>
        <w:tc>
          <w:tcPr>
            <w:tcW w:w="2556" w:type="dxa"/>
            <w:vAlign w:val="center"/>
          </w:tcPr>
          <w:p w14:paraId="4AF55A6A" w14:textId="77777777" w:rsidR="007170F9" w:rsidRDefault="00000000">
            <w:r>
              <w:rPr>
                <w:sz w:val="17"/>
              </w:rPr>
              <w:t>driver_id</w:t>
            </w:r>
          </w:p>
        </w:tc>
        <w:tc>
          <w:tcPr>
            <w:tcW w:w="2556" w:type="dxa"/>
            <w:vAlign w:val="center"/>
          </w:tcPr>
          <w:p w14:paraId="419A6DBF" w14:textId="77777777" w:rsidR="007170F9" w:rsidRDefault="00000000">
            <w:r>
              <w:rPr>
                <w:sz w:val="17"/>
              </w:rPr>
              <w:t>INT</w:t>
            </w:r>
          </w:p>
        </w:tc>
        <w:tc>
          <w:tcPr>
            <w:tcW w:w="2556" w:type="dxa"/>
            <w:vAlign w:val="center"/>
          </w:tcPr>
          <w:p w14:paraId="5C711F09" w14:textId="77777777" w:rsidR="007170F9" w:rsidRDefault="00000000">
            <w:r>
              <w:rPr>
                <w:sz w:val="17"/>
              </w:rPr>
              <w:t>FK</w:t>
            </w:r>
          </w:p>
        </w:tc>
        <w:tc>
          <w:tcPr>
            <w:tcW w:w="2556" w:type="dxa"/>
            <w:vAlign w:val="center"/>
          </w:tcPr>
          <w:p w14:paraId="7AC096A0" w14:textId="77777777" w:rsidR="007170F9" w:rsidRDefault="00000000">
            <w:r>
              <w:rPr>
                <w:sz w:val="17"/>
              </w:rPr>
              <w:t>Driver assigned to the vehicle</w:t>
            </w:r>
          </w:p>
        </w:tc>
      </w:tr>
      <w:tr w:rsidR="007170F9" w14:paraId="3ADBE7F2" w14:textId="77777777">
        <w:trPr>
          <w:jc w:val="center"/>
        </w:trPr>
        <w:tc>
          <w:tcPr>
            <w:tcW w:w="2556" w:type="dxa"/>
            <w:vAlign w:val="center"/>
          </w:tcPr>
          <w:p w14:paraId="6C677967" w14:textId="77777777" w:rsidR="007170F9" w:rsidRDefault="00000000">
            <w:r>
              <w:rPr>
                <w:sz w:val="17"/>
              </w:rPr>
              <w:t>vehicle_type</w:t>
            </w:r>
          </w:p>
        </w:tc>
        <w:tc>
          <w:tcPr>
            <w:tcW w:w="2556" w:type="dxa"/>
            <w:vAlign w:val="center"/>
          </w:tcPr>
          <w:p w14:paraId="58A96225" w14:textId="77777777" w:rsidR="007170F9" w:rsidRDefault="00000000">
            <w:r>
              <w:rPr>
                <w:sz w:val="17"/>
              </w:rPr>
              <w:t>VARCHAR</w:t>
            </w:r>
          </w:p>
        </w:tc>
        <w:tc>
          <w:tcPr>
            <w:tcW w:w="2556" w:type="dxa"/>
            <w:vAlign w:val="center"/>
          </w:tcPr>
          <w:p w14:paraId="75271DD9" w14:textId="77777777" w:rsidR="007170F9" w:rsidRDefault="007170F9"/>
        </w:tc>
        <w:tc>
          <w:tcPr>
            <w:tcW w:w="2556" w:type="dxa"/>
            <w:vAlign w:val="center"/>
          </w:tcPr>
          <w:p w14:paraId="78B10A0F" w14:textId="77777777" w:rsidR="007170F9" w:rsidRDefault="00000000">
            <w:r>
              <w:rPr>
                <w:sz w:val="17"/>
              </w:rPr>
              <w:t>Bike, auto, cab, etc.</w:t>
            </w:r>
          </w:p>
        </w:tc>
      </w:tr>
      <w:tr w:rsidR="007170F9" w14:paraId="63534C1E" w14:textId="77777777">
        <w:trPr>
          <w:jc w:val="center"/>
        </w:trPr>
        <w:tc>
          <w:tcPr>
            <w:tcW w:w="2556" w:type="dxa"/>
            <w:vAlign w:val="center"/>
          </w:tcPr>
          <w:p w14:paraId="215E0A8E" w14:textId="77777777" w:rsidR="007170F9" w:rsidRDefault="00000000">
            <w:r>
              <w:rPr>
                <w:sz w:val="17"/>
              </w:rPr>
              <w:t>registration_no</w:t>
            </w:r>
          </w:p>
        </w:tc>
        <w:tc>
          <w:tcPr>
            <w:tcW w:w="2556" w:type="dxa"/>
            <w:vAlign w:val="center"/>
          </w:tcPr>
          <w:p w14:paraId="2FC7A2AF" w14:textId="77777777" w:rsidR="007170F9" w:rsidRDefault="00000000">
            <w:r>
              <w:rPr>
                <w:sz w:val="17"/>
              </w:rPr>
              <w:t>VARCHAR</w:t>
            </w:r>
          </w:p>
        </w:tc>
        <w:tc>
          <w:tcPr>
            <w:tcW w:w="2556" w:type="dxa"/>
            <w:vAlign w:val="center"/>
          </w:tcPr>
          <w:p w14:paraId="18B8D6CA" w14:textId="77777777" w:rsidR="007170F9" w:rsidRDefault="00000000">
            <w:r>
              <w:rPr>
                <w:sz w:val="17"/>
              </w:rPr>
              <w:t>UNIQUE</w:t>
            </w:r>
          </w:p>
        </w:tc>
        <w:tc>
          <w:tcPr>
            <w:tcW w:w="2556" w:type="dxa"/>
            <w:vAlign w:val="center"/>
          </w:tcPr>
          <w:p w14:paraId="0614B43D" w14:textId="77777777" w:rsidR="007170F9" w:rsidRDefault="00000000">
            <w:r>
              <w:rPr>
                <w:sz w:val="17"/>
              </w:rPr>
              <w:t>Vehicle registration number</w:t>
            </w:r>
          </w:p>
        </w:tc>
      </w:tr>
      <w:tr w:rsidR="007170F9" w14:paraId="14E15E67" w14:textId="77777777">
        <w:trPr>
          <w:jc w:val="center"/>
        </w:trPr>
        <w:tc>
          <w:tcPr>
            <w:tcW w:w="2556" w:type="dxa"/>
            <w:vAlign w:val="center"/>
          </w:tcPr>
          <w:p w14:paraId="0D9C1170" w14:textId="77777777" w:rsidR="007170F9" w:rsidRDefault="00000000">
            <w:r>
              <w:rPr>
                <w:sz w:val="17"/>
              </w:rPr>
              <w:t>model</w:t>
            </w:r>
          </w:p>
        </w:tc>
        <w:tc>
          <w:tcPr>
            <w:tcW w:w="2556" w:type="dxa"/>
            <w:vAlign w:val="center"/>
          </w:tcPr>
          <w:p w14:paraId="3755B6CD" w14:textId="77777777" w:rsidR="007170F9" w:rsidRDefault="00000000">
            <w:r>
              <w:rPr>
                <w:sz w:val="17"/>
              </w:rPr>
              <w:t>VARCHAR</w:t>
            </w:r>
          </w:p>
        </w:tc>
        <w:tc>
          <w:tcPr>
            <w:tcW w:w="2556" w:type="dxa"/>
            <w:vAlign w:val="center"/>
          </w:tcPr>
          <w:p w14:paraId="6E52AA64" w14:textId="77777777" w:rsidR="007170F9" w:rsidRDefault="007170F9"/>
        </w:tc>
        <w:tc>
          <w:tcPr>
            <w:tcW w:w="2556" w:type="dxa"/>
            <w:vAlign w:val="center"/>
          </w:tcPr>
          <w:p w14:paraId="745FA8F3" w14:textId="77777777" w:rsidR="007170F9" w:rsidRDefault="00000000">
            <w:r>
              <w:rPr>
                <w:sz w:val="17"/>
              </w:rPr>
              <w:t>Vehicle model</w:t>
            </w:r>
          </w:p>
        </w:tc>
      </w:tr>
    </w:tbl>
    <w:p w14:paraId="24EF4D17" w14:textId="77777777" w:rsidR="007170F9" w:rsidRDefault="007170F9">
      <w:pPr>
        <w:spacing w:after="20"/>
      </w:pPr>
    </w:p>
    <w:p w14:paraId="0B6D43A0" w14:textId="77777777" w:rsidR="007170F9" w:rsidRDefault="00000000">
      <w:pPr>
        <w:spacing w:before="160" w:after="80"/>
      </w:pPr>
      <w:r>
        <w:rPr>
          <w:b/>
          <w:sz w:val="24"/>
        </w:rPr>
        <w:t>Table 4: Rides</w:t>
      </w:r>
    </w:p>
    <w:tbl>
      <w:tblPr>
        <w:tblStyle w:val="TableGrid"/>
        <w:tblW w:w="0" w:type="auto"/>
        <w:jc w:val="center"/>
        <w:tblLook w:val="04A0" w:firstRow="1" w:lastRow="0" w:firstColumn="1" w:lastColumn="0" w:noHBand="0" w:noVBand="1"/>
      </w:tblPr>
      <w:tblGrid>
        <w:gridCol w:w="2556"/>
        <w:gridCol w:w="2556"/>
        <w:gridCol w:w="2556"/>
        <w:gridCol w:w="2556"/>
      </w:tblGrid>
      <w:tr w:rsidR="007170F9" w14:paraId="79EE3F41" w14:textId="77777777">
        <w:trPr>
          <w:jc w:val="center"/>
        </w:trPr>
        <w:tc>
          <w:tcPr>
            <w:tcW w:w="2556" w:type="dxa"/>
            <w:shd w:val="clear" w:color="auto" w:fill="D9EAF7"/>
            <w:vAlign w:val="center"/>
          </w:tcPr>
          <w:p w14:paraId="79C8038C" w14:textId="77777777" w:rsidR="007170F9" w:rsidRDefault="00000000">
            <w:r>
              <w:rPr>
                <w:b/>
                <w:sz w:val="18"/>
              </w:rPr>
              <w:t>Column</w:t>
            </w:r>
          </w:p>
        </w:tc>
        <w:tc>
          <w:tcPr>
            <w:tcW w:w="2556" w:type="dxa"/>
            <w:shd w:val="clear" w:color="auto" w:fill="D9EAF7"/>
            <w:vAlign w:val="center"/>
          </w:tcPr>
          <w:p w14:paraId="093D1B6E" w14:textId="77777777" w:rsidR="007170F9" w:rsidRDefault="00000000">
            <w:r>
              <w:rPr>
                <w:b/>
                <w:sz w:val="18"/>
              </w:rPr>
              <w:t>Data Type</w:t>
            </w:r>
          </w:p>
        </w:tc>
        <w:tc>
          <w:tcPr>
            <w:tcW w:w="2556" w:type="dxa"/>
            <w:shd w:val="clear" w:color="auto" w:fill="D9EAF7"/>
            <w:vAlign w:val="center"/>
          </w:tcPr>
          <w:p w14:paraId="08521153" w14:textId="77777777" w:rsidR="007170F9" w:rsidRDefault="00000000">
            <w:r>
              <w:rPr>
                <w:b/>
                <w:sz w:val="18"/>
              </w:rPr>
              <w:t>Key</w:t>
            </w:r>
          </w:p>
        </w:tc>
        <w:tc>
          <w:tcPr>
            <w:tcW w:w="2556" w:type="dxa"/>
            <w:shd w:val="clear" w:color="auto" w:fill="D9EAF7"/>
            <w:vAlign w:val="center"/>
          </w:tcPr>
          <w:p w14:paraId="4F6F3FC5" w14:textId="77777777" w:rsidR="007170F9" w:rsidRDefault="00000000">
            <w:r>
              <w:rPr>
                <w:b/>
                <w:sz w:val="18"/>
              </w:rPr>
              <w:t>Purpose</w:t>
            </w:r>
          </w:p>
        </w:tc>
      </w:tr>
      <w:tr w:rsidR="007170F9" w14:paraId="61A29508" w14:textId="77777777">
        <w:trPr>
          <w:jc w:val="center"/>
        </w:trPr>
        <w:tc>
          <w:tcPr>
            <w:tcW w:w="2556" w:type="dxa"/>
            <w:vAlign w:val="center"/>
          </w:tcPr>
          <w:p w14:paraId="43FDA6E3" w14:textId="77777777" w:rsidR="007170F9" w:rsidRDefault="00000000">
            <w:r>
              <w:rPr>
                <w:sz w:val="17"/>
              </w:rPr>
              <w:t>ride_id</w:t>
            </w:r>
          </w:p>
        </w:tc>
        <w:tc>
          <w:tcPr>
            <w:tcW w:w="2556" w:type="dxa"/>
            <w:vAlign w:val="center"/>
          </w:tcPr>
          <w:p w14:paraId="74F8191F" w14:textId="77777777" w:rsidR="007170F9" w:rsidRDefault="00000000">
            <w:r>
              <w:rPr>
                <w:sz w:val="17"/>
              </w:rPr>
              <w:t>INT</w:t>
            </w:r>
          </w:p>
        </w:tc>
        <w:tc>
          <w:tcPr>
            <w:tcW w:w="2556" w:type="dxa"/>
            <w:vAlign w:val="center"/>
          </w:tcPr>
          <w:p w14:paraId="6CE89F1D" w14:textId="77777777" w:rsidR="007170F9" w:rsidRDefault="00000000">
            <w:r>
              <w:rPr>
                <w:sz w:val="17"/>
              </w:rPr>
              <w:t>PK</w:t>
            </w:r>
          </w:p>
        </w:tc>
        <w:tc>
          <w:tcPr>
            <w:tcW w:w="2556" w:type="dxa"/>
            <w:vAlign w:val="center"/>
          </w:tcPr>
          <w:p w14:paraId="332D0842" w14:textId="77777777" w:rsidR="007170F9" w:rsidRDefault="00000000">
            <w:r>
              <w:rPr>
                <w:sz w:val="17"/>
              </w:rPr>
              <w:t>Unique ID for each ride</w:t>
            </w:r>
          </w:p>
        </w:tc>
      </w:tr>
      <w:tr w:rsidR="007170F9" w14:paraId="1E486874" w14:textId="77777777">
        <w:trPr>
          <w:jc w:val="center"/>
        </w:trPr>
        <w:tc>
          <w:tcPr>
            <w:tcW w:w="2556" w:type="dxa"/>
            <w:vAlign w:val="center"/>
          </w:tcPr>
          <w:p w14:paraId="353C3191" w14:textId="77777777" w:rsidR="007170F9" w:rsidRDefault="00000000">
            <w:r>
              <w:rPr>
                <w:sz w:val="17"/>
              </w:rPr>
              <w:t>user_id</w:t>
            </w:r>
          </w:p>
        </w:tc>
        <w:tc>
          <w:tcPr>
            <w:tcW w:w="2556" w:type="dxa"/>
            <w:vAlign w:val="center"/>
          </w:tcPr>
          <w:p w14:paraId="61466376" w14:textId="77777777" w:rsidR="007170F9" w:rsidRDefault="00000000">
            <w:r>
              <w:rPr>
                <w:sz w:val="17"/>
              </w:rPr>
              <w:t>INT</w:t>
            </w:r>
          </w:p>
        </w:tc>
        <w:tc>
          <w:tcPr>
            <w:tcW w:w="2556" w:type="dxa"/>
            <w:vAlign w:val="center"/>
          </w:tcPr>
          <w:p w14:paraId="64629343" w14:textId="77777777" w:rsidR="007170F9" w:rsidRDefault="00000000">
            <w:r>
              <w:rPr>
                <w:sz w:val="17"/>
              </w:rPr>
              <w:t>FK</w:t>
            </w:r>
          </w:p>
        </w:tc>
        <w:tc>
          <w:tcPr>
            <w:tcW w:w="2556" w:type="dxa"/>
            <w:vAlign w:val="center"/>
          </w:tcPr>
          <w:p w14:paraId="34B852AC" w14:textId="77777777" w:rsidR="007170F9" w:rsidRDefault="00000000">
            <w:r>
              <w:rPr>
                <w:sz w:val="17"/>
              </w:rPr>
              <w:t>Customer who booked the ride</w:t>
            </w:r>
          </w:p>
        </w:tc>
      </w:tr>
      <w:tr w:rsidR="007170F9" w14:paraId="59E8CF2F" w14:textId="77777777">
        <w:trPr>
          <w:jc w:val="center"/>
        </w:trPr>
        <w:tc>
          <w:tcPr>
            <w:tcW w:w="2556" w:type="dxa"/>
            <w:vAlign w:val="center"/>
          </w:tcPr>
          <w:p w14:paraId="5ADBE70E" w14:textId="77777777" w:rsidR="007170F9" w:rsidRDefault="00000000">
            <w:r>
              <w:rPr>
                <w:sz w:val="17"/>
              </w:rPr>
              <w:t>driver_id</w:t>
            </w:r>
          </w:p>
        </w:tc>
        <w:tc>
          <w:tcPr>
            <w:tcW w:w="2556" w:type="dxa"/>
            <w:vAlign w:val="center"/>
          </w:tcPr>
          <w:p w14:paraId="413BF7C7" w14:textId="77777777" w:rsidR="007170F9" w:rsidRDefault="00000000">
            <w:r>
              <w:rPr>
                <w:sz w:val="17"/>
              </w:rPr>
              <w:t>INT</w:t>
            </w:r>
          </w:p>
        </w:tc>
        <w:tc>
          <w:tcPr>
            <w:tcW w:w="2556" w:type="dxa"/>
            <w:vAlign w:val="center"/>
          </w:tcPr>
          <w:p w14:paraId="349D5227" w14:textId="77777777" w:rsidR="007170F9" w:rsidRDefault="00000000">
            <w:r>
              <w:rPr>
                <w:sz w:val="17"/>
              </w:rPr>
              <w:t>FK</w:t>
            </w:r>
          </w:p>
        </w:tc>
        <w:tc>
          <w:tcPr>
            <w:tcW w:w="2556" w:type="dxa"/>
            <w:vAlign w:val="center"/>
          </w:tcPr>
          <w:p w14:paraId="1265793D" w14:textId="77777777" w:rsidR="007170F9" w:rsidRDefault="00000000">
            <w:r>
              <w:rPr>
                <w:sz w:val="17"/>
              </w:rPr>
              <w:t>Driver assigned to the ride</w:t>
            </w:r>
          </w:p>
        </w:tc>
      </w:tr>
      <w:tr w:rsidR="007170F9" w14:paraId="2787FEBA" w14:textId="77777777">
        <w:trPr>
          <w:jc w:val="center"/>
        </w:trPr>
        <w:tc>
          <w:tcPr>
            <w:tcW w:w="2556" w:type="dxa"/>
            <w:vAlign w:val="center"/>
          </w:tcPr>
          <w:p w14:paraId="5361167D" w14:textId="77777777" w:rsidR="007170F9" w:rsidRDefault="00000000">
            <w:r>
              <w:rPr>
                <w:sz w:val="17"/>
              </w:rPr>
              <w:t>vehicle_id</w:t>
            </w:r>
          </w:p>
        </w:tc>
        <w:tc>
          <w:tcPr>
            <w:tcW w:w="2556" w:type="dxa"/>
            <w:vAlign w:val="center"/>
          </w:tcPr>
          <w:p w14:paraId="4EA8A023" w14:textId="77777777" w:rsidR="007170F9" w:rsidRDefault="00000000">
            <w:r>
              <w:rPr>
                <w:sz w:val="17"/>
              </w:rPr>
              <w:t>INT</w:t>
            </w:r>
          </w:p>
        </w:tc>
        <w:tc>
          <w:tcPr>
            <w:tcW w:w="2556" w:type="dxa"/>
            <w:vAlign w:val="center"/>
          </w:tcPr>
          <w:p w14:paraId="361439AE" w14:textId="77777777" w:rsidR="007170F9" w:rsidRDefault="00000000">
            <w:r>
              <w:rPr>
                <w:sz w:val="17"/>
              </w:rPr>
              <w:t>FK</w:t>
            </w:r>
          </w:p>
        </w:tc>
        <w:tc>
          <w:tcPr>
            <w:tcW w:w="2556" w:type="dxa"/>
            <w:vAlign w:val="center"/>
          </w:tcPr>
          <w:p w14:paraId="40F58F51" w14:textId="77777777" w:rsidR="007170F9" w:rsidRDefault="00000000">
            <w:r>
              <w:rPr>
                <w:sz w:val="17"/>
              </w:rPr>
              <w:t>Vehicle used for the ride</w:t>
            </w:r>
          </w:p>
        </w:tc>
      </w:tr>
      <w:tr w:rsidR="007170F9" w14:paraId="71FAA4C5" w14:textId="77777777">
        <w:trPr>
          <w:jc w:val="center"/>
        </w:trPr>
        <w:tc>
          <w:tcPr>
            <w:tcW w:w="2556" w:type="dxa"/>
            <w:vAlign w:val="center"/>
          </w:tcPr>
          <w:p w14:paraId="2743F96B" w14:textId="77777777" w:rsidR="007170F9" w:rsidRDefault="00000000">
            <w:r>
              <w:rPr>
                <w:sz w:val="17"/>
              </w:rPr>
              <w:t>pickup_location_id</w:t>
            </w:r>
          </w:p>
        </w:tc>
        <w:tc>
          <w:tcPr>
            <w:tcW w:w="2556" w:type="dxa"/>
            <w:vAlign w:val="center"/>
          </w:tcPr>
          <w:p w14:paraId="75C43B29" w14:textId="77777777" w:rsidR="007170F9" w:rsidRDefault="00000000">
            <w:r>
              <w:rPr>
                <w:sz w:val="17"/>
              </w:rPr>
              <w:t>INT</w:t>
            </w:r>
          </w:p>
        </w:tc>
        <w:tc>
          <w:tcPr>
            <w:tcW w:w="2556" w:type="dxa"/>
            <w:vAlign w:val="center"/>
          </w:tcPr>
          <w:p w14:paraId="041E8411" w14:textId="77777777" w:rsidR="007170F9" w:rsidRDefault="00000000">
            <w:r>
              <w:rPr>
                <w:sz w:val="17"/>
              </w:rPr>
              <w:t>FK</w:t>
            </w:r>
          </w:p>
        </w:tc>
        <w:tc>
          <w:tcPr>
            <w:tcW w:w="2556" w:type="dxa"/>
            <w:vAlign w:val="center"/>
          </w:tcPr>
          <w:p w14:paraId="21BD3082" w14:textId="77777777" w:rsidR="007170F9" w:rsidRDefault="00000000">
            <w:r>
              <w:rPr>
                <w:sz w:val="17"/>
              </w:rPr>
              <w:t>Starting location</w:t>
            </w:r>
          </w:p>
        </w:tc>
      </w:tr>
      <w:tr w:rsidR="007170F9" w14:paraId="6CEC8D44" w14:textId="77777777">
        <w:trPr>
          <w:jc w:val="center"/>
        </w:trPr>
        <w:tc>
          <w:tcPr>
            <w:tcW w:w="2556" w:type="dxa"/>
            <w:vAlign w:val="center"/>
          </w:tcPr>
          <w:p w14:paraId="37900697" w14:textId="77777777" w:rsidR="007170F9" w:rsidRDefault="00000000">
            <w:r>
              <w:rPr>
                <w:sz w:val="17"/>
              </w:rPr>
              <w:t>drop_location_id</w:t>
            </w:r>
          </w:p>
        </w:tc>
        <w:tc>
          <w:tcPr>
            <w:tcW w:w="2556" w:type="dxa"/>
            <w:vAlign w:val="center"/>
          </w:tcPr>
          <w:p w14:paraId="2B598D6C" w14:textId="77777777" w:rsidR="007170F9" w:rsidRDefault="00000000">
            <w:r>
              <w:rPr>
                <w:sz w:val="17"/>
              </w:rPr>
              <w:t>INT</w:t>
            </w:r>
          </w:p>
        </w:tc>
        <w:tc>
          <w:tcPr>
            <w:tcW w:w="2556" w:type="dxa"/>
            <w:vAlign w:val="center"/>
          </w:tcPr>
          <w:p w14:paraId="2593356A" w14:textId="77777777" w:rsidR="007170F9" w:rsidRDefault="00000000">
            <w:r>
              <w:rPr>
                <w:sz w:val="17"/>
              </w:rPr>
              <w:t>FK</w:t>
            </w:r>
          </w:p>
        </w:tc>
        <w:tc>
          <w:tcPr>
            <w:tcW w:w="2556" w:type="dxa"/>
            <w:vAlign w:val="center"/>
          </w:tcPr>
          <w:p w14:paraId="1B74DA6F" w14:textId="77777777" w:rsidR="007170F9" w:rsidRDefault="00000000">
            <w:r>
              <w:rPr>
                <w:sz w:val="17"/>
              </w:rPr>
              <w:t>Destination location</w:t>
            </w:r>
          </w:p>
        </w:tc>
      </w:tr>
      <w:tr w:rsidR="007170F9" w14:paraId="6ADB9E29" w14:textId="77777777">
        <w:trPr>
          <w:jc w:val="center"/>
        </w:trPr>
        <w:tc>
          <w:tcPr>
            <w:tcW w:w="2556" w:type="dxa"/>
            <w:vAlign w:val="center"/>
          </w:tcPr>
          <w:p w14:paraId="49F46BB4" w14:textId="77777777" w:rsidR="007170F9" w:rsidRDefault="00000000">
            <w:r>
              <w:rPr>
                <w:sz w:val="17"/>
              </w:rPr>
              <w:t>ride_time</w:t>
            </w:r>
          </w:p>
        </w:tc>
        <w:tc>
          <w:tcPr>
            <w:tcW w:w="2556" w:type="dxa"/>
            <w:vAlign w:val="center"/>
          </w:tcPr>
          <w:p w14:paraId="40D4B7ED" w14:textId="77777777" w:rsidR="007170F9" w:rsidRDefault="00000000">
            <w:r>
              <w:rPr>
                <w:sz w:val="17"/>
              </w:rPr>
              <w:t>DATETIME</w:t>
            </w:r>
          </w:p>
        </w:tc>
        <w:tc>
          <w:tcPr>
            <w:tcW w:w="2556" w:type="dxa"/>
            <w:vAlign w:val="center"/>
          </w:tcPr>
          <w:p w14:paraId="3BA0C947" w14:textId="77777777" w:rsidR="007170F9" w:rsidRDefault="007170F9"/>
        </w:tc>
        <w:tc>
          <w:tcPr>
            <w:tcW w:w="2556" w:type="dxa"/>
            <w:vAlign w:val="center"/>
          </w:tcPr>
          <w:p w14:paraId="22567BE4" w14:textId="77777777" w:rsidR="007170F9" w:rsidRDefault="00000000">
            <w:r>
              <w:rPr>
                <w:sz w:val="17"/>
              </w:rPr>
              <w:t>Ride date and time</w:t>
            </w:r>
          </w:p>
        </w:tc>
      </w:tr>
      <w:tr w:rsidR="007170F9" w14:paraId="04942C72" w14:textId="77777777">
        <w:trPr>
          <w:jc w:val="center"/>
        </w:trPr>
        <w:tc>
          <w:tcPr>
            <w:tcW w:w="2556" w:type="dxa"/>
            <w:vAlign w:val="center"/>
          </w:tcPr>
          <w:p w14:paraId="064F7DEA" w14:textId="77777777" w:rsidR="007170F9" w:rsidRDefault="00000000">
            <w:r>
              <w:rPr>
                <w:sz w:val="17"/>
              </w:rPr>
              <w:t>fare</w:t>
            </w:r>
          </w:p>
        </w:tc>
        <w:tc>
          <w:tcPr>
            <w:tcW w:w="2556" w:type="dxa"/>
            <w:vAlign w:val="center"/>
          </w:tcPr>
          <w:p w14:paraId="329E2697" w14:textId="77777777" w:rsidR="007170F9" w:rsidRDefault="00000000">
            <w:r>
              <w:rPr>
                <w:sz w:val="17"/>
              </w:rPr>
              <w:t>DECIMAL</w:t>
            </w:r>
          </w:p>
        </w:tc>
        <w:tc>
          <w:tcPr>
            <w:tcW w:w="2556" w:type="dxa"/>
            <w:vAlign w:val="center"/>
          </w:tcPr>
          <w:p w14:paraId="783B4B9D" w14:textId="77777777" w:rsidR="007170F9" w:rsidRDefault="007170F9"/>
        </w:tc>
        <w:tc>
          <w:tcPr>
            <w:tcW w:w="2556" w:type="dxa"/>
            <w:vAlign w:val="center"/>
          </w:tcPr>
          <w:p w14:paraId="15D0C14C" w14:textId="77777777" w:rsidR="007170F9" w:rsidRDefault="00000000">
            <w:r>
              <w:rPr>
                <w:sz w:val="17"/>
              </w:rPr>
              <w:t>Final ride fare</w:t>
            </w:r>
          </w:p>
        </w:tc>
      </w:tr>
      <w:tr w:rsidR="007170F9" w14:paraId="1505ACEB" w14:textId="77777777">
        <w:trPr>
          <w:jc w:val="center"/>
        </w:trPr>
        <w:tc>
          <w:tcPr>
            <w:tcW w:w="2556" w:type="dxa"/>
            <w:vAlign w:val="center"/>
          </w:tcPr>
          <w:p w14:paraId="4379CEDB" w14:textId="77777777" w:rsidR="007170F9" w:rsidRDefault="00000000">
            <w:r>
              <w:rPr>
                <w:sz w:val="17"/>
              </w:rPr>
              <w:t>status</w:t>
            </w:r>
          </w:p>
        </w:tc>
        <w:tc>
          <w:tcPr>
            <w:tcW w:w="2556" w:type="dxa"/>
            <w:vAlign w:val="center"/>
          </w:tcPr>
          <w:p w14:paraId="33017F4D" w14:textId="77777777" w:rsidR="007170F9" w:rsidRDefault="00000000">
            <w:r>
              <w:rPr>
                <w:sz w:val="17"/>
              </w:rPr>
              <w:t>VARCHAR</w:t>
            </w:r>
          </w:p>
        </w:tc>
        <w:tc>
          <w:tcPr>
            <w:tcW w:w="2556" w:type="dxa"/>
            <w:vAlign w:val="center"/>
          </w:tcPr>
          <w:p w14:paraId="5B7D7B59" w14:textId="77777777" w:rsidR="007170F9" w:rsidRDefault="007170F9"/>
        </w:tc>
        <w:tc>
          <w:tcPr>
            <w:tcW w:w="2556" w:type="dxa"/>
            <w:vAlign w:val="center"/>
          </w:tcPr>
          <w:p w14:paraId="77F1DF05" w14:textId="77777777" w:rsidR="007170F9" w:rsidRDefault="00000000">
            <w:r>
              <w:rPr>
                <w:sz w:val="17"/>
              </w:rPr>
              <w:t>Booked, ongoing, completed, cancelled</w:t>
            </w:r>
          </w:p>
        </w:tc>
      </w:tr>
    </w:tbl>
    <w:p w14:paraId="15C76EA4" w14:textId="77777777" w:rsidR="007170F9" w:rsidRDefault="007170F9">
      <w:pPr>
        <w:spacing w:after="20"/>
      </w:pPr>
    </w:p>
    <w:p w14:paraId="1EEC570E" w14:textId="77777777" w:rsidR="007170F9" w:rsidRDefault="00000000">
      <w:pPr>
        <w:spacing w:before="160" w:after="80"/>
      </w:pPr>
      <w:r>
        <w:rPr>
          <w:b/>
          <w:sz w:val="24"/>
        </w:rPr>
        <w:t>Table 5: Payments</w:t>
      </w:r>
    </w:p>
    <w:tbl>
      <w:tblPr>
        <w:tblStyle w:val="TableGrid"/>
        <w:tblW w:w="0" w:type="auto"/>
        <w:jc w:val="center"/>
        <w:tblLook w:val="04A0" w:firstRow="1" w:lastRow="0" w:firstColumn="1" w:lastColumn="0" w:noHBand="0" w:noVBand="1"/>
      </w:tblPr>
      <w:tblGrid>
        <w:gridCol w:w="2556"/>
        <w:gridCol w:w="2556"/>
        <w:gridCol w:w="2556"/>
        <w:gridCol w:w="2556"/>
      </w:tblGrid>
      <w:tr w:rsidR="007170F9" w14:paraId="2B0773A7" w14:textId="77777777">
        <w:trPr>
          <w:jc w:val="center"/>
        </w:trPr>
        <w:tc>
          <w:tcPr>
            <w:tcW w:w="2556" w:type="dxa"/>
            <w:shd w:val="clear" w:color="auto" w:fill="D9EAF7"/>
            <w:vAlign w:val="center"/>
          </w:tcPr>
          <w:p w14:paraId="6BD486E1" w14:textId="77777777" w:rsidR="007170F9" w:rsidRDefault="00000000">
            <w:r>
              <w:rPr>
                <w:b/>
                <w:sz w:val="18"/>
              </w:rPr>
              <w:t>Column</w:t>
            </w:r>
          </w:p>
        </w:tc>
        <w:tc>
          <w:tcPr>
            <w:tcW w:w="2556" w:type="dxa"/>
            <w:shd w:val="clear" w:color="auto" w:fill="D9EAF7"/>
            <w:vAlign w:val="center"/>
          </w:tcPr>
          <w:p w14:paraId="53475AED" w14:textId="77777777" w:rsidR="007170F9" w:rsidRDefault="00000000">
            <w:r>
              <w:rPr>
                <w:b/>
                <w:sz w:val="18"/>
              </w:rPr>
              <w:t>Data Type</w:t>
            </w:r>
          </w:p>
        </w:tc>
        <w:tc>
          <w:tcPr>
            <w:tcW w:w="2556" w:type="dxa"/>
            <w:shd w:val="clear" w:color="auto" w:fill="D9EAF7"/>
            <w:vAlign w:val="center"/>
          </w:tcPr>
          <w:p w14:paraId="7378133B" w14:textId="77777777" w:rsidR="007170F9" w:rsidRDefault="00000000">
            <w:r>
              <w:rPr>
                <w:b/>
                <w:sz w:val="18"/>
              </w:rPr>
              <w:t>Key</w:t>
            </w:r>
          </w:p>
        </w:tc>
        <w:tc>
          <w:tcPr>
            <w:tcW w:w="2556" w:type="dxa"/>
            <w:shd w:val="clear" w:color="auto" w:fill="D9EAF7"/>
            <w:vAlign w:val="center"/>
          </w:tcPr>
          <w:p w14:paraId="6086B62B" w14:textId="77777777" w:rsidR="007170F9" w:rsidRDefault="00000000">
            <w:r>
              <w:rPr>
                <w:b/>
                <w:sz w:val="18"/>
              </w:rPr>
              <w:t>Purpose</w:t>
            </w:r>
          </w:p>
        </w:tc>
      </w:tr>
      <w:tr w:rsidR="007170F9" w14:paraId="3F32CA86" w14:textId="77777777">
        <w:trPr>
          <w:jc w:val="center"/>
        </w:trPr>
        <w:tc>
          <w:tcPr>
            <w:tcW w:w="2556" w:type="dxa"/>
            <w:vAlign w:val="center"/>
          </w:tcPr>
          <w:p w14:paraId="57EC93F3" w14:textId="77777777" w:rsidR="007170F9" w:rsidRDefault="00000000">
            <w:r>
              <w:rPr>
                <w:sz w:val="17"/>
              </w:rPr>
              <w:t>payment_id</w:t>
            </w:r>
          </w:p>
        </w:tc>
        <w:tc>
          <w:tcPr>
            <w:tcW w:w="2556" w:type="dxa"/>
            <w:vAlign w:val="center"/>
          </w:tcPr>
          <w:p w14:paraId="29F4B9A7" w14:textId="77777777" w:rsidR="007170F9" w:rsidRDefault="00000000">
            <w:r>
              <w:rPr>
                <w:sz w:val="17"/>
              </w:rPr>
              <w:t>INT</w:t>
            </w:r>
          </w:p>
        </w:tc>
        <w:tc>
          <w:tcPr>
            <w:tcW w:w="2556" w:type="dxa"/>
            <w:vAlign w:val="center"/>
          </w:tcPr>
          <w:p w14:paraId="2C83167C" w14:textId="77777777" w:rsidR="007170F9" w:rsidRDefault="00000000">
            <w:r>
              <w:rPr>
                <w:sz w:val="17"/>
              </w:rPr>
              <w:t>PK</w:t>
            </w:r>
          </w:p>
        </w:tc>
        <w:tc>
          <w:tcPr>
            <w:tcW w:w="2556" w:type="dxa"/>
            <w:vAlign w:val="center"/>
          </w:tcPr>
          <w:p w14:paraId="3C024C38" w14:textId="77777777" w:rsidR="007170F9" w:rsidRDefault="00000000">
            <w:r>
              <w:rPr>
                <w:sz w:val="17"/>
              </w:rPr>
              <w:t>Unique payment ID</w:t>
            </w:r>
          </w:p>
        </w:tc>
      </w:tr>
      <w:tr w:rsidR="007170F9" w14:paraId="571FD712" w14:textId="77777777">
        <w:trPr>
          <w:jc w:val="center"/>
        </w:trPr>
        <w:tc>
          <w:tcPr>
            <w:tcW w:w="2556" w:type="dxa"/>
            <w:vAlign w:val="center"/>
          </w:tcPr>
          <w:p w14:paraId="1A9049C7" w14:textId="77777777" w:rsidR="007170F9" w:rsidRDefault="00000000">
            <w:r>
              <w:rPr>
                <w:sz w:val="17"/>
              </w:rPr>
              <w:t>ride_id</w:t>
            </w:r>
          </w:p>
        </w:tc>
        <w:tc>
          <w:tcPr>
            <w:tcW w:w="2556" w:type="dxa"/>
            <w:vAlign w:val="center"/>
          </w:tcPr>
          <w:p w14:paraId="2C6B1BA1" w14:textId="77777777" w:rsidR="007170F9" w:rsidRDefault="00000000">
            <w:r>
              <w:rPr>
                <w:sz w:val="17"/>
              </w:rPr>
              <w:t>INT</w:t>
            </w:r>
          </w:p>
        </w:tc>
        <w:tc>
          <w:tcPr>
            <w:tcW w:w="2556" w:type="dxa"/>
            <w:vAlign w:val="center"/>
          </w:tcPr>
          <w:p w14:paraId="240FBC24" w14:textId="77777777" w:rsidR="007170F9" w:rsidRDefault="00000000">
            <w:r>
              <w:rPr>
                <w:sz w:val="17"/>
              </w:rPr>
              <w:t>FK</w:t>
            </w:r>
          </w:p>
        </w:tc>
        <w:tc>
          <w:tcPr>
            <w:tcW w:w="2556" w:type="dxa"/>
            <w:vAlign w:val="center"/>
          </w:tcPr>
          <w:p w14:paraId="0AB183F4" w14:textId="77777777" w:rsidR="007170F9" w:rsidRDefault="00000000">
            <w:r>
              <w:rPr>
                <w:sz w:val="17"/>
              </w:rPr>
              <w:t>Ride for which payment was made</w:t>
            </w:r>
          </w:p>
        </w:tc>
      </w:tr>
      <w:tr w:rsidR="007170F9" w14:paraId="1FDC24B9" w14:textId="77777777">
        <w:trPr>
          <w:jc w:val="center"/>
        </w:trPr>
        <w:tc>
          <w:tcPr>
            <w:tcW w:w="2556" w:type="dxa"/>
            <w:vAlign w:val="center"/>
          </w:tcPr>
          <w:p w14:paraId="7B8AA68D" w14:textId="77777777" w:rsidR="007170F9" w:rsidRDefault="00000000">
            <w:r>
              <w:rPr>
                <w:sz w:val="17"/>
              </w:rPr>
              <w:t>amount</w:t>
            </w:r>
          </w:p>
        </w:tc>
        <w:tc>
          <w:tcPr>
            <w:tcW w:w="2556" w:type="dxa"/>
            <w:vAlign w:val="center"/>
          </w:tcPr>
          <w:p w14:paraId="11246756" w14:textId="77777777" w:rsidR="007170F9" w:rsidRDefault="00000000">
            <w:r>
              <w:rPr>
                <w:sz w:val="17"/>
              </w:rPr>
              <w:t>DECIMAL</w:t>
            </w:r>
          </w:p>
        </w:tc>
        <w:tc>
          <w:tcPr>
            <w:tcW w:w="2556" w:type="dxa"/>
            <w:vAlign w:val="center"/>
          </w:tcPr>
          <w:p w14:paraId="3C9D0850" w14:textId="77777777" w:rsidR="007170F9" w:rsidRDefault="007170F9"/>
        </w:tc>
        <w:tc>
          <w:tcPr>
            <w:tcW w:w="2556" w:type="dxa"/>
            <w:vAlign w:val="center"/>
          </w:tcPr>
          <w:p w14:paraId="6F54B622" w14:textId="77777777" w:rsidR="007170F9" w:rsidRDefault="00000000">
            <w:r>
              <w:rPr>
                <w:sz w:val="17"/>
              </w:rPr>
              <w:t>Amount paid</w:t>
            </w:r>
          </w:p>
        </w:tc>
      </w:tr>
      <w:tr w:rsidR="007170F9" w14:paraId="6E5D6240" w14:textId="77777777">
        <w:trPr>
          <w:jc w:val="center"/>
        </w:trPr>
        <w:tc>
          <w:tcPr>
            <w:tcW w:w="2556" w:type="dxa"/>
            <w:vAlign w:val="center"/>
          </w:tcPr>
          <w:p w14:paraId="5B79961C" w14:textId="77777777" w:rsidR="007170F9" w:rsidRDefault="00000000">
            <w:r>
              <w:rPr>
                <w:sz w:val="17"/>
              </w:rPr>
              <w:t>payment_method</w:t>
            </w:r>
          </w:p>
        </w:tc>
        <w:tc>
          <w:tcPr>
            <w:tcW w:w="2556" w:type="dxa"/>
            <w:vAlign w:val="center"/>
          </w:tcPr>
          <w:p w14:paraId="6280A642" w14:textId="77777777" w:rsidR="007170F9" w:rsidRDefault="00000000">
            <w:r>
              <w:rPr>
                <w:sz w:val="17"/>
              </w:rPr>
              <w:t>VARCHAR</w:t>
            </w:r>
          </w:p>
        </w:tc>
        <w:tc>
          <w:tcPr>
            <w:tcW w:w="2556" w:type="dxa"/>
            <w:vAlign w:val="center"/>
          </w:tcPr>
          <w:p w14:paraId="7C771601" w14:textId="77777777" w:rsidR="007170F9" w:rsidRDefault="007170F9"/>
        </w:tc>
        <w:tc>
          <w:tcPr>
            <w:tcW w:w="2556" w:type="dxa"/>
            <w:vAlign w:val="center"/>
          </w:tcPr>
          <w:p w14:paraId="7F941101" w14:textId="77777777" w:rsidR="007170F9" w:rsidRDefault="00000000">
            <w:r>
              <w:rPr>
                <w:sz w:val="17"/>
              </w:rPr>
              <w:t>UPI, card, cash, etc.</w:t>
            </w:r>
          </w:p>
        </w:tc>
      </w:tr>
      <w:tr w:rsidR="007170F9" w14:paraId="28ECEF38" w14:textId="77777777">
        <w:trPr>
          <w:jc w:val="center"/>
        </w:trPr>
        <w:tc>
          <w:tcPr>
            <w:tcW w:w="2556" w:type="dxa"/>
            <w:vAlign w:val="center"/>
          </w:tcPr>
          <w:p w14:paraId="0F8F1A14" w14:textId="77777777" w:rsidR="007170F9" w:rsidRDefault="00000000">
            <w:r>
              <w:rPr>
                <w:sz w:val="17"/>
              </w:rPr>
              <w:t>payment_status</w:t>
            </w:r>
          </w:p>
        </w:tc>
        <w:tc>
          <w:tcPr>
            <w:tcW w:w="2556" w:type="dxa"/>
            <w:vAlign w:val="center"/>
          </w:tcPr>
          <w:p w14:paraId="7FE8293C" w14:textId="77777777" w:rsidR="007170F9" w:rsidRDefault="00000000">
            <w:r>
              <w:rPr>
                <w:sz w:val="17"/>
              </w:rPr>
              <w:t>VARCHAR</w:t>
            </w:r>
          </w:p>
        </w:tc>
        <w:tc>
          <w:tcPr>
            <w:tcW w:w="2556" w:type="dxa"/>
            <w:vAlign w:val="center"/>
          </w:tcPr>
          <w:p w14:paraId="0882D6F0" w14:textId="77777777" w:rsidR="007170F9" w:rsidRDefault="007170F9"/>
        </w:tc>
        <w:tc>
          <w:tcPr>
            <w:tcW w:w="2556" w:type="dxa"/>
            <w:vAlign w:val="center"/>
          </w:tcPr>
          <w:p w14:paraId="1E7C7DA5" w14:textId="77777777" w:rsidR="007170F9" w:rsidRDefault="00000000">
            <w:r>
              <w:rPr>
                <w:sz w:val="17"/>
              </w:rPr>
              <w:t>Pending, successful, failed, refunded</w:t>
            </w:r>
          </w:p>
        </w:tc>
      </w:tr>
      <w:tr w:rsidR="007170F9" w14:paraId="320A6BF8" w14:textId="77777777">
        <w:trPr>
          <w:jc w:val="center"/>
        </w:trPr>
        <w:tc>
          <w:tcPr>
            <w:tcW w:w="2556" w:type="dxa"/>
            <w:vAlign w:val="center"/>
          </w:tcPr>
          <w:p w14:paraId="24A20DBD" w14:textId="77777777" w:rsidR="007170F9" w:rsidRDefault="00000000">
            <w:r>
              <w:rPr>
                <w:sz w:val="17"/>
              </w:rPr>
              <w:t>paid_at</w:t>
            </w:r>
          </w:p>
        </w:tc>
        <w:tc>
          <w:tcPr>
            <w:tcW w:w="2556" w:type="dxa"/>
            <w:vAlign w:val="center"/>
          </w:tcPr>
          <w:p w14:paraId="77F5CFB1" w14:textId="77777777" w:rsidR="007170F9" w:rsidRDefault="00000000">
            <w:r>
              <w:rPr>
                <w:sz w:val="17"/>
              </w:rPr>
              <w:t>DATETIME</w:t>
            </w:r>
          </w:p>
        </w:tc>
        <w:tc>
          <w:tcPr>
            <w:tcW w:w="2556" w:type="dxa"/>
            <w:vAlign w:val="center"/>
          </w:tcPr>
          <w:p w14:paraId="2C2DB6CF" w14:textId="77777777" w:rsidR="007170F9" w:rsidRDefault="007170F9"/>
        </w:tc>
        <w:tc>
          <w:tcPr>
            <w:tcW w:w="2556" w:type="dxa"/>
            <w:vAlign w:val="center"/>
          </w:tcPr>
          <w:p w14:paraId="70CAE043" w14:textId="77777777" w:rsidR="007170F9" w:rsidRDefault="00000000">
            <w:r>
              <w:rPr>
                <w:sz w:val="17"/>
              </w:rPr>
              <w:t>Payment date and time</w:t>
            </w:r>
          </w:p>
        </w:tc>
      </w:tr>
    </w:tbl>
    <w:p w14:paraId="54DCC5DC" w14:textId="77777777" w:rsidR="007170F9" w:rsidRDefault="007170F9">
      <w:pPr>
        <w:spacing w:after="20"/>
      </w:pPr>
    </w:p>
    <w:p w14:paraId="349F6EAD" w14:textId="77777777" w:rsidR="007170F9" w:rsidRDefault="00000000">
      <w:pPr>
        <w:spacing w:before="160" w:after="80"/>
      </w:pPr>
      <w:r>
        <w:rPr>
          <w:b/>
          <w:sz w:val="24"/>
        </w:rPr>
        <w:t>Table 6: Ratings</w:t>
      </w:r>
    </w:p>
    <w:tbl>
      <w:tblPr>
        <w:tblStyle w:val="TableGrid"/>
        <w:tblW w:w="0" w:type="auto"/>
        <w:jc w:val="center"/>
        <w:tblLook w:val="04A0" w:firstRow="1" w:lastRow="0" w:firstColumn="1" w:lastColumn="0" w:noHBand="0" w:noVBand="1"/>
      </w:tblPr>
      <w:tblGrid>
        <w:gridCol w:w="2556"/>
        <w:gridCol w:w="2556"/>
        <w:gridCol w:w="2556"/>
        <w:gridCol w:w="2556"/>
      </w:tblGrid>
      <w:tr w:rsidR="007170F9" w14:paraId="3C7F25CE" w14:textId="77777777">
        <w:trPr>
          <w:jc w:val="center"/>
        </w:trPr>
        <w:tc>
          <w:tcPr>
            <w:tcW w:w="2556" w:type="dxa"/>
            <w:shd w:val="clear" w:color="auto" w:fill="D9EAF7"/>
            <w:vAlign w:val="center"/>
          </w:tcPr>
          <w:p w14:paraId="6365AFF2" w14:textId="77777777" w:rsidR="007170F9" w:rsidRDefault="00000000">
            <w:r>
              <w:rPr>
                <w:b/>
                <w:sz w:val="18"/>
              </w:rPr>
              <w:t>Column</w:t>
            </w:r>
          </w:p>
        </w:tc>
        <w:tc>
          <w:tcPr>
            <w:tcW w:w="2556" w:type="dxa"/>
            <w:shd w:val="clear" w:color="auto" w:fill="D9EAF7"/>
            <w:vAlign w:val="center"/>
          </w:tcPr>
          <w:p w14:paraId="4F1BD398" w14:textId="77777777" w:rsidR="007170F9" w:rsidRDefault="00000000">
            <w:r>
              <w:rPr>
                <w:b/>
                <w:sz w:val="18"/>
              </w:rPr>
              <w:t>Data Type</w:t>
            </w:r>
          </w:p>
        </w:tc>
        <w:tc>
          <w:tcPr>
            <w:tcW w:w="2556" w:type="dxa"/>
            <w:shd w:val="clear" w:color="auto" w:fill="D9EAF7"/>
            <w:vAlign w:val="center"/>
          </w:tcPr>
          <w:p w14:paraId="799151A5" w14:textId="77777777" w:rsidR="007170F9" w:rsidRDefault="00000000">
            <w:r>
              <w:rPr>
                <w:b/>
                <w:sz w:val="18"/>
              </w:rPr>
              <w:t>Key</w:t>
            </w:r>
          </w:p>
        </w:tc>
        <w:tc>
          <w:tcPr>
            <w:tcW w:w="2556" w:type="dxa"/>
            <w:shd w:val="clear" w:color="auto" w:fill="D9EAF7"/>
            <w:vAlign w:val="center"/>
          </w:tcPr>
          <w:p w14:paraId="56F62891" w14:textId="77777777" w:rsidR="007170F9" w:rsidRDefault="00000000">
            <w:r>
              <w:rPr>
                <w:b/>
                <w:sz w:val="18"/>
              </w:rPr>
              <w:t>Purpose</w:t>
            </w:r>
          </w:p>
        </w:tc>
      </w:tr>
      <w:tr w:rsidR="007170F9" w14:paraId="1D83FD5F" w14:textId="77777777">
        <w:trPr>
          <w:jc w:val="center"/>
        </w:trPr>
        <w:tc>
          <w:tcPr>
            <w:tcW w:w="2556" w:type="dxa"/>
            <w:vAlign w:val="center"/>
          </w:tcPr>
          <w:p w14:paraId="74DA3596" w14:textId="77777777" w:rsidR="007170F9" w:rsidRDefault="00000000">
            <w:r>
              <w:rPr>
                <w:sz w:val="17"/>
              </w:rPr>
              <w:t>rating_id</w:t>
            </w:r>
          </w:p>
        </w:tc>
        <w:tc>
          <w:tcPr>
            <w:tcW w:w="2556" w:type="dxa"/>
            <w:vAlign w:val="center"/>
          </w:tcPr>
          <w:p w14:paraId="7246AEF4" w14:textId="77777777" w:rsidR="007170F9" w:rsidRDefault="00000000">
            <w:r>
              <w:rPr>
                <w:sz w:val="17"/>
              </w:rPr>
              <w:t>INT</w:t>
            </w:r>
          </w:p>
        </w:tc>
        <w:tc>
          <w:tcPr>
            <w:tcW w:w="2556" w:type="dxa"/>
            <w:vAlign w:val="center"/>
          </w:tcPr>
          <w:p w14:paraId="1CB2C366" w14:textId="77777777" w:rsidR="007170F9" w:rsidRDefault="00000000">
            <w:r>
              <w:rPr>
                <w:sz w:val="17"/>
              </w:rPr>
              <w:t>PK</w:t>
            </w:r>
          </w:p>
        </w:tc>
        <w:tc>
          <w:tcPr>
            <w:tcW w:w="2556" w:type="dxa"/>
            <w:vAlign w:val="center"/>
          </w:tcPr>
          <w:p w14:paraId="10FEE42B" w14:textId="77777777" w:rsidR="007170F9" w:rsidRDefault="00000000">
            <w:r>
              <w:rPr>
                <w:sz w:val="17"/>
              </w:rPr>
              <w:t>Unique rating ID</w:t>
            </w:r>
          </w:p>
        </w:tc>
      </w:tr>
      <w:tr w:rsidR="007170F9" w14:paraId="3EC7A699" w14:textId="77777777">
        <w:trPr>
          <w:jc w:val="center"/>
        </w:trPr>
        <w:tc>
          <w:tcPr>
            <w:tcW w:w="2556" w:type="dxa"/>
            <w:vAlign w:val="center"/>
          </w:tcPr>
          <w:p w14:paraId="6B9BDE61" w14:textId="77777777" w:rsidR="007170F9" w:rsidRDefault="00000000">
            <w:r>
              <w:rPr>
                <w:sz w:val="17"/>
              </w:rPr>
              <w:t>ride_id</w:t>
            </w:r>
          </w:p>
        </w:tc>
        <w:tc>
          <w:tcPr>
            <w:tcW w:w="2556" w:type="dxa"/>
            <w:vAlign w:val="center"/>
          </w:tcPr>
          <w:p w14:paraId="55AF2A45" w14:textId="77777777" w:rsidR="007170F9" w:rsidRDefault="00000000">
            <w:r>
              <w:rPr>
                <w:sz w:val="17"/>
              </w:rPr>
              <w:t>INT</w:t>
            </w:r>
          </w:p>
        </w:tc>
        <w:tc>
          <w:tcPr>
            <w:tcW w:w="2556" w:type="dxa"/>
            <w:vAlign w:val="center"/>
          </w:tcPr>
          <w:p w14:paraId="3BF57CCC" w14:textId="77777777" w:rsidR="007170F9" w:rsidRDefault="00000000">
            <w:r>
              <w:rPr>
                <w:sz w:val="17"/>
              </w:rPr>
              <w:t>FK</w:t>
            </w:r>
          </w:p>
        </w:tc>
        <w:tc>
          <w:tcPr>
            <w:tcW w:w="2556" w:type="dxa"/>
            <w:vAlign w:val="center"/>
          </w:tcPr>
          <w:p w14:paraId="53C16EE2" w14:textId="77777777" w:rsidR="007170F9" w:rsidRDefault="00000000">
            <w:r>
              <w:rPr>
                <w:sz w:val="17"/>
              </w:rPr>
              <w:t>Ride being rated</w:t>
            </w:r>
          </w:p>
        </w:tc>
      </w:tr>
      <w:tr w:rsidR="007170F9" w14:paraId="539D5C5C" w14:textId="77777777">
        <w:trPr>
          <w:jc w:val="center"/>
        </w:trPr>
        <w:tc>
          <w:tcPr>
            <w:tcW w:w="2556" w:type="dxa"/>
            <w:vAlign w:val="center"/>
          </w:tcPr>
          <w:p w14:paraId="0C4F14E6" w14:textId="77777777" w:rsidR="007170F9" w:rsidRDefault="00000000">
            <w:r>
              <w:rPr>
                <w:sz w:val="17"/>
              </w:rPr>
              <w:t>user_id</w:t>
            </w:r>
          </w:p>
        </w:tc>
        <w:tc>
          <w:tcPr>
            <w:tcW w:w="2556" w:type="dxa"/>
            <w:vAlign w:val="center"/>
          </w:tcPr>
          <w:p w14:paraId="50E182D0" w14:textId="77777777" w:rsidR="007170F9" w:rsidRDefault="00000000">
            <w:r>
              <w:rPr>
                <w:sz w:val="17"/>
              </w:rPr>
              <w:t>INT</w:t>
            </w:r>
          </w:p>
        </w:tc>
        <w:tc>
          <w:tcPr>
            <w:tcW w:w="2556" w:type="dxa"/>
            <w:vAlign w:val="center"/>
          </w:tcPr>
          <w:p w14:paraId="7664356F" w14:textId="77777777" w:rsidR="007170F9" w:rsidRDefault="00000000">
            <w:r>
              <w:rPr>
                <w:sz w:val="17"/>
              </w:rPr>
              <w:t>FK</w:t>
            </w:r>
          </w:p>
        </w:tc>
        <w:tc>
          <w:tcPr>
            <w:tcW w:w="2556" w:type="dxa"/>
            <w:vAlign w:val="center"/>
          </w:tcPr>
          <w:p w14:paraId="7D62D549" w14:textId="77777777" w:rsidR="007170F9" w:rsidRDefault="00000000">
            <w:r>
              <w:rPr>
                <w:sz w:val="17"/>
              </w:rPr>
              <w:t>Customer giving the rating</w:t>
            </w:r>
          </w:p>
        </w:tc>
      </w:tr>
      <w:tr w:rsidR="007170F9" w14:paraId="021C6D5D" w14:textId="77777777">
        <w:trPr>
          <w:jc w:val="center"/>
        </w:trPr>
        <w:tc>
          <w:tcPr>
            <w:tcW w:w="2556" w:type="dxa"/>
            <w:vAlign w:val="center"/>
          </w:tcPr>
          <w:p w14:paraId="56ED2597" w14:textId="77777777" w:rsidR="007170F9" w:rsidRDefault="00000000">
            <w:r>
              <w:rPr>
                <w:sz w:val="17"/>
              </w:rPr>
              <w:t>driver_id</w:t>
            </w:r>
          </w:p>
        </w:tc>
        <w:tc>
          <w:tcPr>
            <w:tcW w:w="2556" w:type="dxa"/>
            <w:vAlign w:val="center"/>
          </w:tcPr>
          <w:p w14:paraId="62C7E879" w14:textId="77777777" w:rsidR="007170F9" w:rsidRDefault="00000000">
            <w:r>
              <w:rPr>
                <w:sz w:val="17"/>
              </w:rPr>
              <w:t>INT</w:t>
            </w:r>
          </w:p>
        </w:tc>
        <w:tc>
          <w:tcPr>
            <w:tcW w:w="2556" w:type="dxa"/>
            <w:vAlign w:val="center"/>
          </w:tcPr>
          <w:p w14:paraId="2A2E42E6" w14:textId="77777777" w:rsidR="007170F9" w:rsidRDefault="00000000">
            <w:r>
              <w:rPr>
                <w:sz w:val="17"/>
              </w:rPr>
              <w:t>FK</w:t>
            </w:r>
          </w:p>
        </w:tc>
        <w:tc>
          <w:tcPr>
            <w:tcW w:w="2556" w:type="dxa"/>
            <w:vAlign w:val="center"/>
          </w:tcPr>
          <w:p w14:paraId="4BC93C55" w14:textId="77777777" w:rsidR="007170F9" w:rsidRDefault="00000000">
            <w:r>
              <w:rPr>
                <w:sz w:val="17"/>
              </w:rPr>
              <w:t>Driver receiving the rating</w:t>
            </w:r>
          </w:p>
        </w:tc>
      </w:tr>
      <w:tr w:rsidR="007170F9" w14:paraId="625C927F" w14:textId="77777777">
        <w:trPr>
          <w:jc w:val="center"/>
        </w:trPr>
        <w:tc>
          <w:tcPr>
            <w:tcW w:w="2556" w:type="dxa"/>
            <w:vAlign w:val="center"/>
          </w:tcPr>
          <w:p w14:paraId="179C2C27" w14:textId="77777777" w:rsidR="007170F9" w:rsidRDefault="00000000">
            <w:r>
              <w:rPr>
                <w:sz w:val="17"/>
              </w:rPr>
              <w:t>rating</w:t>
            </w:r>
          </w:p>
        </w:tc>
        <w:tc>
          <w:tcPr>
            <w:tcW w:w="2556" w:type="dxa"/>
            <w:vAlign w:val="center"/>
          </w:tcPr>
          <w:p w14:paraId="5D56A3D1" w14:textId="77777777" w:rsidR="007170F9" w:rsidRDefault="00000000">
            <w:r>
              <w:rPr>
                <w:sz w:val="17"/>
              </w:rPr>
              <w:t>INT</w:t>
            </w:r>
          </w:p>
        </w:tc>
        <w:tc>
          <w:tcPr>
            <w:tcW w:w="2556" w:type="dxa"/>
            <w:vAlign w:val="center"/>
          </w:tcPr>
          <w:p w14:paraId="5FD77CFD" w14:textId="77777777" w:rsidR="007170F9" w:rsidRDefault="007170F9"/>
        </w:tc>
        <w:tc>
          <w:tcPr>
            <w:tcW w:w="2556" w:type="dxa"/>
            <w:vAlign w:val="center"/>
          </w:tcPr>
          <w:p w14:paraId="68E2DD9C" w14:textId="77777777" w:rsidR="007170F9" w:rsidRDefault="00000000">
            <w:r>
              <w:rPr>
                <w:sz w:val="17"/>
              </w:rPr>
              <w:t>Rating from 1 to 5</w:t>
            </w:r>
          </w:p>
        </w:tc>
      </w:tr>
      <w:tr w:rsidR="007170F9" w14:paraId="13842E93" w14:textId="77777777">
        <w:trPr>
          <w:jc w:val="center"/>
        </w:trPr>
        <w:tc>
          <w:tcPr>
            <w:tcW w:w="2556" w:type="dxa"/>
            <w:vAlign w:val="center"/>
          </w:tcPr>
          <w:p w14:paraId="146CF066" w14:textId="77777777" w:rsidR="007170F9" w:rsidRDefault="00000000">
            <w:r>
              <w:rPr>
                <w:sz w:val="17"/>
              </w:rPr>
              <w:t>comment</w:t>
            </w:r>
          </w:p>
        </w:tc>
        <w:tc>
          <w:tcPr>
            <w:tcW w:w="2556" w:type="dxa"/>
            <w:vAlign w:val="center"/>
          </w:tcPr>
          <w:p w14:paraId="324F3FDD" w14:textId="77777777" w:rsidR="007170F9" w:rsidRDefault="00000000">
            <w:r>
              <w:rPr>
                <w:sz w:val="17"/>
              </w:rPr>
              <w:t>VARCHAR</w:t>
            </w:r>
          </w:p>
        </w:tc>
        <w:tc>
          <w:tcPr>
            <w:tcW w:w="2556" w:type="dxa"/>
            <w:vAlign w:val="center"/>
          </w:tcPr>
          <w:p w14:paraId="2551CDB7" w14:textId="77777777" w:rsidR="007170F9" w:rsidRDefault="007170F9"/>
        </w:tc>
        <w:tc>
          <w:tcPr>
            <w:tcW w:w="2556" w:type="dxa"/>
            <w:vAlign w:val="center"/>
          </w:tcPr>
          <w:p w14:paraId="4E4DA372" w14:textId="77777777" w:rsidR="007170F9" w:rsidRDefault="00000000">
            <w:r>
              <w:rPr>
                <w:sz w:val="17"/>
              </w:rPr>
              <w:t>Optional customer feedback</w:t>
            </w:r>
          </w:p>
        </w:tc>
      </w:tr>
    </w:tbl>
    <w:p w14:paraId="50FB6EEE" w14:textId="77777777" w:rsidR="007170F9" w:rsidRDefault="007170F9">
      <w:pPr>
        <w:spacing w:after="20"/>
      </w:pPr>
    </w:p>
    <w:p w14:paraId="58DB7CC5" w14:textId="77777777" w:rsidR="007170F9" w:rsidRDefault="00000000">
      <w:pPr>
        <w:spacing w:before="160" w:after="80"/>
      </w:pPr>
      <w:r>
        <w:rPr>
          <w:b/>
          <w:sz w:val="24"/>
        </w:rPr>
        <w:t>Table 7: Locations</w:t>
      </w:r>
    </w:p>
    <w:tbl>
      <w:tblPr>
        <w:tblStyle w:val="TableGrid"/>
        <w:tblW w:w="0" w:type="auto"/>
        <w:jc w:val="center"/>
        <w:tblLook w:val="04A0" w:firstRow="1" w:lastRow="0" w:firstColumn="1" w:lastColumn="0" w:noHBand="0" w:noVBand="1"/>
      </w:tblPr>
      <w:tblGrid>
        <w:gridCol w:w="2556"/>
        <w:gridCol w:w="2556"/>
        <w:gridCol w:w="2556"/>
        <w:gridCol w:w="2556"/>
      </w:tblGrid>
      <w:tr w:rsidR="007170F9" w14:paraId="2D6E2DFC" w14:textId="77777777">
        <w:trPr>
          <w:jc w:val="center"/>
        </w:trPr>
        <w:tc>
          <w:tcPr>
            <w:tcW w:w="2556" w:type="dxa"/>
            <w:shd w:val="clear" w:color="auto" w:fill="D9EAF7"/>
            <w:vAlign w:val="center"/>
          </w:tcPr>
          <w:p w14:paraId="774E8960" w14:textId="77777777" w:rsidR="007170F9" w:rsidRDefault="00000000">
            <w:r>
              <w:rPr>
                <w:b/>
                <w:sz w:val="18"/>
              </w:rPr>
              <w:t>Column</w:t>
            </w:r>
          </w:p>
        </w:tc>
        <w:tc>
          <w:tcPr>
            <w:tcW w:w="2556" w:type="dxa"/>
            <w:shd w:val="clear" w:color="auto" w:fill="D9EAF7"/>
            <w:vAlign w:val="center"/>
          </w:tcPr>
          <w:p w14:paraId="1AF912BA" w14:textId="77777777" w:rsidR="007170F9" w:rsidRDefault="00000000">
            <w:r>
              <w:rPr>
                <w:b/>
                <w:sz w:val="18"/>
              </w:rPr>
              <w:t>Data Type</w:t>
            </w:r>
          </w:p>
        </w:tc>
        <w:tc>
          <w:tcPr>
            <w:tcW w:w="2556" w:type="dxa"/>
            <w:shd w:val="clear" w:color="auto" w:fill="D9EAF7"/>
            <w:vAlign w:val="center"/>
          </w:tcPr>
          <w:p w14:paraId="60501DF2" w14:textId="77777777" w:rsidR="007170F9" w:rsidRDefault="00000000">
            <w:r>
              <w:rPr>
                <w:b/>
                <w:sz w:val="18"/>
              </w:rPr>
              <w:t>Key</w:t>
            </w:r>
          </w:p>
        </w:tc>
        <w:tc>
          <w:tcPr>
            <w:tcW w:w="2556" w:type="dxa"/>
            <w:shd w:val="clear" w:color="auto" w:fill="D9EAF7"/>
            <w:vAlign w:val="center"/>
          </w:tcPr>
          <w:p w14:paraId="7C99A57A" w14:textId="77777777" w:rsidR="007170F9" w:rsidRDefault="00000000">
            <w:r>
              <w:rPr>
                <w:b/>
                <w:sz w:val="18"/>
              </w:rPr>
              <w:t>Purpose</w:t>
            </w:r>
          </w:p>
        </w:tc>
      </w:tr>
      <w:tr w:rsidR="007170F9" w14:paraId="76D635FC" w14:textId="77777777">
        <w:trPr>
          <w:jc w:val="center"/>
        </w:trPr>
        <w:tc>
          <w:tcPr>
            <w:tcW w:w="2556" w:type="dxa"/>
            <w:vAlign w:val="center"/>
          </w:tcPr>
          <w:p w14:paraId="76E6EF57" w14:textId="77777777" w:rsidR="007170F9" w:rsidRDefault="00000000">
            <w:r>
              <w:rPr>
                <w:sz w:val="17"/>
              </w:rPr>
              <w:t>location_id</w:t>
            </w:r>
          </w:p>
        </w:tc>
        <w:tc>
          <w:tcPr>
            <w:tcW w:w="2556" w:type="dxa"/>
            <w:vAlign w:val="center"/>
          </w:tcPr>
          <w:p w14:paraId="1478D1CC" w14:textId="77777777" w:rsidR="007170F9" w:rsidRDefault="00000000">
            <w:r>
              <w:rPr>
                <w:sz w:val="17"/>
              </w:rPr>
              <w:t>INT</w:t>
            </w:r>
          </w:p>
        </w:tc>
        <w:tc>
          <w:tcPr>
            <w:tcW w:w="2556" w:type="dxa"/>
            <w:vAlign w:val="center"/>
          </w:tcPr>
          <w:p w14:paraId="7A1535E1" w14:textId="77777777" w:rsidR="007170F9" w:rsidRDefault="00000000">
            <w:r>
              <w:rPr>
                <w:sz w:val="17"/>
              </w:rPr>
              <w:t>PK</w:t>
            </w:r>
          </w:p>
        </w:tc>
        <w:tc>
          <w:tcPr>
            <w:tcW w:w="2556" w:type="dxa"/>
            <w:vAlign w:val="center"/>
          </w:tcPr>
          <w:p w14:paraId="1AC0F07A" w14:textId="77777777" w:rsidR="007170F9" w:rsidRDefault="00000000">
            <w:r>
              <w:rPr>
                <w:sz w:val="17"/>
              </w:rPr>
              <w:t>Unique location ID</w:t>
            </w:r>
          </w:p>
        </w:tc>
      </w:tr>
      <w:tr w:rsidR="007170F9" w14:paraId="37608803" w14:textId="77777777">
        <w:trPr>
          <w:jc w:val="center"/>
        </w:trPr>
        <w:tc>
          <w:tcPr>
            <w:tcW w:w="2556" w:type="dxa"/>
            <w:vAlign w:val="center"/>
          </w:tcPr>
          <w:p w14:paraId="12E1F132" w14:textId="77777777" w:rsidR="007170F9" w:rsidRDefault="00000000">
            <w:r>
              <w:rPr>
                <w:sz w:val="17"/>
              </w:rPr>
              <w:t>address</w:t>
            </w:r>
          </w:p>
        </w:tc>
        <w:tc>
          <w:tcPr>
            <w:tcW w:w="2556" w:type="dxa"/>
            <w:vAlign w:val="center"/>
          </w:tcPr>
          <w:p w14:paraId="00EECD54" w14:textId="77777777" w:rsidR="007170F9" w:rsidRDefault="00000000">
            <w:r>
              <w:rPr>
                <w:sz w:val="17"/>
              </w:rPr>
              <w:t>VARCHAR</w:t>
            </w:r>
          </w:p>
        </w:tc>
        <w:tc>
          <w:tcPr>
            <w:tcW w:w="2556" w:type="dxa"/>
            <w:vAlign w:val="center"/>
          </w:tcPr>
          <w:p w14:paraId="6447D1E6" w14:textId="77777777" w:rsidR="007170F9" w:rsidRDefault="007170F9"/>
        </w:tc>
        <w:tc>
          <w:tcPr>
            <w:tcW w:w="2556" w:type="dxa"/>
            <w:vAlign w:val="center"/>
          </w:tcPr>
          <w:p w14:paraId="324C6236" w14:textId="77777777" w:rsidR="007170F9" w:rsidRDefault="00000000">
            <w:r>
              <w:rPr>
                <w:sz w:val="17"/>
              </w:rPr>
              <w:t>Pickup or destination address</w:t>
            </w:r>
          </w:p>
        </w:tc>
      </w:tr>
      <w:tr w:rsidR="007170F9" w14:paraId="044CF6A1" w14:textId="77777777">
        <w:trPr>
          <w:jc w:val="center"/>
        </w:trPr>
        <w:tc>
          <w:tcPr>
            <w:tcW w:w="2556" w:type="dxa"/>
            <w:vAlign w:val="center"/>
          </w:tcPr>
          <w:p w14:paraId="0D4E9F21" w14:textId="77777777" w:rsidR="007170F9" w:rsidRDefault="00000000">
            <w:r>
              <w:rPr>
                <w:sz w:val="17"/>
              </w:rPr>
              <w:t>latitude</w:t>
            </w:r>
          </w:p>
        </w:tc>
        <w:tc>
          <w:tcPr>
            <w:tcW w:w="2556" w:type="dxa"/>
            <w:vAlign w:val="center"/>
          </w:tcPr>
          <w:p w14:paraId="1C3B65C5" w14:textId="77777777" w:rsidR="007170F9" w:rsidRDefault="00000000">
            <w:r>
              <w:rPr>
                <w:sz w:val="17"/>
              </w:rPr>
              <w:t>DECIMAL</w:t>
            </w:r>
          </w:p>
        </w:tc>
        <w:tc>
          <w:tcPr>
            <w:tcW w:w="2556" w:type="dxa"/>
            <w:vAlign w:val="center"/>
          </w:tcPr>
          <w:p w14:paraId="2DBBF38F" w14:textId="77777777" w:rsidR="007170F9" w:rsidRDefault="007170F9"/>
        </w:tc>
        <w:tc>
          <w:tcPr>
            <w:tcW w:w="2556" w:type="dxa"/>
            <w:vAlign w:val="center"/>
          </w:tcPr>
          <w:p w14:paraId="1E7B893F" w14:textId="77777777" w:rsidR="007170F9" w:rsidRDefault="00000000">
            <w:r>
              <w:rPr>
                <w:sz w:val="17"/>
              </w:rPr>
              <w:t>Latitude coordinate</w:t>
            </w:r>
          </w:p>
        </w:tc>
      </w:tr>
      <w:tr w:rsidR="007170F9" w14:paraId="1CDA8E8B" w14:textId="77777777">
        <w:trPr>
          <w:jc w:val="center"/>
        </w:trPr>
        <w:tc>
          <w:tcPr>
            <w:tcW w:w="2556" w:type="dxa"/>
            <w:vAlign w:val="center"/>
          </w:tcPr>
          <w:p w14:paraId="179E2F92" w14:textId="77777777" w:rsidR="007170F9" w:rsidRDefault="00000000">
            <w:r>
              <w:rPr>
                <w:sz w:val="17"/>
              </w:rPr>
              <w:t>longitude</w:t>
            </w:r>
          </w:p>
        </w:tc>
        <w:tc>
          <w:tcPr>
            <w:tcW w:w="2556" w:type="dxa"/>
            <w:vAlign w:val="center"/>
          </w:tcPr>
          <w:p w14:paraId="2A93A68B" w14:textId="77777777" w:rsidR="007170F9" w:rsidRDefault="00000000">
            <w:r>
              <w:rPr>
                <w:sz w:val="17"/>
              </w:rPr>
              <w:t>DECIMAL</w:t>
            </w:r>
          </w:p>
        </w:tc>
        <w:tc>
          <w:tcPr>
            <w:tcW w:w="2556" w:type="dxa"/>
            <w:vAlign w:val="center"/>
          </w:tcPr>
          <w:p w14:paraId="7D68E64E" w14:textId="77777777" w:rsidR="007170F9" w:rsidRDefault="007170F9"/>
        </w:tc>
        <w:tc>
          <w:tcPr>
            <w:tcW w:w="2556" w:type="dxa"/>
            <w:vAlign w:val="center"/>
          </w:tcPr>
          <w:p w14:paraId="3C5826F0" w14:textId="77777777" w:rsidR="007170F9" w:rsidRDefault="00000000">
            <w:r>
              <w:rPr>
                <w:sz w:val="17"/>
              </w:rPr>
              <w:t>Longitude coordinate</w:t>
            </w:r>
          </w:p>
        </w:tc>
      </w:tr>
      <w:tr w:rsidR="007170F9" w14:paraId="466AD311" w14:textId="77777777">
        <w:trPr>
          <w:jc w:val="center"/>
        </w:trPr>
        <w:tc>
          <w:tcPr>
            <w:tcW w:w="2556" w:type="dxa"/>
            <w:vAlign w:val="center"/>
          </w:tcPr>
          <w:p w14:paraId="079B3DAC" w14:textId="77777777" w:rsidR="007170F9" w:rsidRDefault="00000000">
            <w:r>
              <w:rPr>
                <w:sz w:val="17"/>
              </w:rPr>
              <w:t>city</w:t>
            </w:r>
          </w:p>
        </w:tc>
        <w:tc>
          <w:tcPr>
            <w:tcW w:w="2556" w:type="dxa"/>
            <w:vAlign w:val="center"/>
          </w:tcPr>
          <w:p w14:paraId="6999946C" w14:textId="77777777" w:rsidR="007170F9" w:rsidRDefault="00000000">
            <w:r>
              <w:rPr>
                <w:sz w:val="17"/>
              </w:rPr>
              <w:t>VARCHAR</w:t>
            </w:r>
          </w:p>
        </w:tc>
        <w:tc>
          <w:tcPr>
            <w:tcW w:w="2556" w:type="dxa"/>
            <w:vAlign w:val="center"/>
          </w:tcPr>
          <w:p w14:paraId="43DFE221" w14:textId="77777777" w:rsidR="007170F9" w:rsidRDefault="007170F9"/>
        </w:tc>
        <w:tc>
          <w:tcPr>
            <w:tcW w:w="2556" w:type="dxa"/>
            <w:vAlign w:val="center"/>
          </w:tcPr>
          <w:p w14:paraId="7EF2DF3B" w14:textId="77777777" w:rsidR="007170F9" w:rsidRDefault="00000000">
            <w:r>
              <w:rPr>
                <w:sz w:val="17"/>
              </w:rPr>
              <w:t>City of the location</w:t>
            </w:r>
          </w:p>
        </w:tc>
      </w:tr>
    </w:tbl>
    <w:p w14:paraId="0B301E1A" w14:textId="77777777" w:rsidR="007170F9" w:rsidRDefault="007170F9">
      <w:pPr>
        <w:spacing w:after="20"/>
      </w:pPr>
    </w:p>
    <w:p w14:paraId="4FFF86A3" w14:textId="77777777" w:rsidR="007170F9" w:rsidRDefault="00000000">
      <w:pPr>
        <w:pStyle w:val="Heading1"/>
      </w:pPr>
      <w:r>
        <w:lastRenderedPageBreak/>
        <w:t>4. Relationships Between the Tables</w:t>
      </w:r>
    </w:p>
    <w:p w14:paraId="18DD0817" w14:textId="77777777" w:rsidR="007170F9" w:rsidRDefault="00000000">
      <w:pPr>
        <w:spacing w:before="160" w:after="80"/>
      </w:pPr>
      <w:r>
        <w:rPr>
          <w:b/>
          <w:sz w:val="24"/>
        </w:rPr>
        <w:t>Relationship Summary</w:t>
      </w:r>
    </w:p>
    <w:tbl>
      <w:tblPr>
        <w:tblStyle w:val="TableGrid"/>
        <w:tblW w:w="0" w:type="auto"/>
        <w:jc w:val="center"/>
        <w:tblLook w:val="04A0" w:firstRow="1" w:lastRow="0" w:firstColumn="1" w:lastColumn="0" w:noHBand="0" w:noVBand="1"/>
      </w:tblPr>
      <w:tblGrid>
        <w:gridCol w:w="3408"/>
        <w:gridCol w:w="3408"/>
        <w:gridCol w:w="3408"/>
      </w:tblGrid>
      <w:tr w:rsidR="007170F9" w14:paraId="5FA990B9" w14:textId="77777777">
        <w:trPr>
          <w:jc w:val="center"/>
        </w:trPr>
        <w:tc>
          <w:tcPr>
            <w:tcW w:w="3408" w:type="dxa"/>
            <w:shd w:val="clear" w:color="auto" w:fill="D9EAF7"/>
            <w:vAlign w:val="center"/>
          </w:tcPr>
          <w:p w14:paraId="728C0AE8" w14:textId="77777777" w:rsidR="007170F9" w:rsidRDefault="00000000">
            <w:r>
              <w:rPr>
                <w:b/>
                <w:sz w:val="18"/>
              </w:rPr>
              <w:t>Tables</w:t>
            </w:r>
          </w:p>
        </w:tc>
        <w:tc>
          <w:tcPr>
            <w:tcW w:w="3408" w:type="dxa"/>
            <w:shd w:val="clear" w:color="auto" w:fill="D9EAF7"/>
            <w:vAlign w:val="center"/>
          </w:tcPr>
          <w:p w14:paraId="018B5B19" w14:textId="77777777" w:rsidR="007170F9" w:rsidRDefault="00000000">
            <w:r>
              <w:rPr>
                <w:b/>
                <w:sz w:val="18"/>
              </w:rPr>
              <w:t>Relationship</w:t>
            </w:r>
          </w:p>
        </w:tc>
        <w:tc>
          <w:tcPr>
            <w:tcW w:w="3408" w:type="dxa"/>
            <w:shd w:val="clear" w:color="auto" w:fill="D9EAF7"/>
            <w:vAlign w:val="center"/>
          </w:tcPr>
          <w:p w14:paraId="5A328873" w14:textId="77777777" w:rsidR="007170F9" w:rsidRDefault="00000000">
            <w:r>
              <w:rPr>
                <w:b/>
                <w:sz w:val="18"/>
              </w:rPr>
              <w:t>Explanation</w:t>
            </w:r>
          </w:p>
        </w:tc>
      </w:tr>
      <w:tr w:rsidR="007170F9" w14:paraId="50D0E4CE" w14:textId="77777777">
        <w:trPr>
          <w:jc w:val="center"/>
        </w:trPr>
        <w:tc>
          <w:tcPr>
            <w:tcW w:w="3408" w:type="dxa"/>
            <w:vAlign w:val="center"/>
          </w:tcPr>
          <w:p w14:paraId="0721F28F" w14:textId="77777777" w:rsidR="007170F9" w:rsidRDefault="00000000">
            <w:r>
              <w:rPr>
                <w:sz w:val="17"/>
              </w:rPr>
              <w:t>Users → Rides</w:t>
            </w:r>
          </w:p>
        </w:tc>
        <w:tc>
          <w:tcPr>
            <w:tcW w:w="3408" w:type="dxa"/>
            <w:vAlign w:val="center"/>
          </w:tcPr>
          <w:p w14:paraId="3C631A43" w14:textId="77777777" w:rsidR="007170F9" w:rsidRDefault="00000000">
            <w:r>
              <w:rPr>
                <w:sz w:val="17"/>
              </w:rPr>
              <w:t>One-to-Many</w:t>
            </w:r>
          </w:p>
        </w:tc>
        <w:tc>
          <w:tcPr>
            <w:tcW w:w="3408" w:type="dxa"/>
            <w:vAlign w:val="center"/>
          </w:tcPr>
          <w:p w14:paraId="40F34CAA" w14:textId="77777777" w:rsidR="007170F9" w:rsidRDefault="00000000">
            <w:r>
              <w:rPr>
                <w:sz w:val="17"/>
              </w:rPr>
              <w:t>One user can book many rides. Each ride belongs to one user.</w:t>
            </w:r>
          </w:p>
        </w:tc>
      </w:tr>
      <w:tr w:rsidR="007170F9" w14:paraId="08783459" w14:textId="77777777">
        <w:trPr>
          <w:jc w:val="center"/>
        </w:trPr>
        <w:tc>
          <w:tcPr>
            <w:tcW w:w="3408" w:type="dxa"/>
            <w:vAlign w:val="center"/>
          </w:tcPr>
          <w:p w14:paraId="78E6A4E0" w14:textId="77777777" w:rsidR="007170F9" w:rsidRDefault="00000000">
            <w:r>
              <w:rPr>
                <w:sz w:val="17"/>
              </w:rPr>
              <w:t>Drivers → Vehicles</w:t>
            </w:r>
          </w:p>
        </w:tc>
        <w:tc>
          <w:tcPr>
            <w:tcW w:w="3408" w:type="dxa"/>
            <w:vAlign w:val="center"/>
          </w:tcPr>
          <w:p w14:paraId="435010BF" w14:textId="77777777" w:rsidR="007170F9" w:rsidRDefault="00000000">
            <w:r>
              <w:rPr>
                <w:sz w:val="17"/>
              </w:rPr>
              <w:t>One-to-Many</w:t>
            </w:r>
          </w:p>
        </w:tc>
        <w:tc>
          <w:tcPr>
            <w:tcW w:w="3408" w:type="dxa"/>
            <w:vAlign w:val="center"/>
          </w:tcPr>
          <w:p w14:paraId="719F5476" w14:textId="77777777" w:rsidR="007170F9" w:rsidRDefault="00000000">
            <w:r>
              <w:rPr>
                <w:sz w:val="17"/>
              </w:rPr>
              <w:t>A driver can have vehicle records associated with them; each vehicle record references a driver.</w:t>
            </w:r>
          </w:p>
        </w:tc>
      </w:tr>
      <w:tr w:rsidR="007170F9" w14:paraId="72F08BAA" w14:textId="77777777">
        <w:trPr>
          <w:jc w:val="center"/>
        </w:trPr>
        <w:tc>
          <w:tcPr>
            <w:tcW w:w="3408" w:type="dxa"/>
            <w:vAlign w:val="center"/>
          </w:tcPr>
          <w:p w14:paraId="067CE904" w14:textId="77777777" w:rsidR="007170F9" w:rsidRDefault="00000000">
            <w:r>
              <w:rPr>
                <w:sz w:val="17"/>
              </w:rPr>
              <w:t>Drivers → Rides</w:t>
            </w:r>
          </w:p>
        </w:tc>
        <w:tc>
          <w:tcPr>
            <w:tcW w:w="3408" w:type="dxa"/>
            <w:vAlign w:val="center"/>
          </w:tcPr>
          <w:p w14:paraId="0103F827" w14:textId="77777777" w:rsidR="007170F9" w:rsidRDefault="00000000">
            <w:r>
              <w:rPr>
                <w:sz w:val="17"/>
              </w:rPr>
              <w:t>One-to-Many</w:t>
            </w:r>
          </w:p>
        </w:tc>
        <w:tc>
          <w:tcPr>
            <w:tcW w:w="3408" w:type="dxa"/>
            <w:vAlign w:val="center"/>
          </w:tcPr>
          <w:p w14:paraId="10539E67" w14:textId="77777777" w:rsidR="007170F9" w:rsidRDefault="00000000">
            <w:r>
              <w:rPr>
                <w:sz w:val="17"/>
              </w:rPr>
              <w:t>A driver can complete many rides. Each ride can have one assigned driver.</w:t>
            </w:r>
          </w:p>
        </w:tc>
      </w:tr>
      <w:tr w:rsidR="007170F9" w14:paraId="19D30B45" w14:textId="77777777">
        <w:trPr>
          <w:jc w:val="center"/>
        </w:trPr>
        <w:tc>
          <w:tcPr>
            <w:tcW w:w="3408" w:type="dxa"/>
            <w:vAlign w:val="center"/>
          </w:tcPr>
          <w:p w14:paraId="112AF195" w14:textId="77777777" w:rsidR="007170F9" w:rsidRDefault="00000000">
            <w:r>
              <w:rPr>
                <w:sz w:val="17"/>
              </w:rPr>
              <w:t>Vehicles → Rides</w:t>
            </w:r>
          </w:p>
        </w:tc>
        <w:tc>
          <w:tcPr>
            <w:tcW w:w="3408" w:type="dxa"/>
            <w:vAlign w:val="center"/>
          </w:tcPr>
          <w:p w14:paraId="3782A3E4" w14:textId="77777777" w:rsidR="007170F9" w:rsidRDefault="00000000">
            <w:r>
              <w:rPr>
                <w:sz w:val="17"/>
              </w:rPr>
              <w:t>One-to-Many</w:t>
            </w:r>
          </w:p>
        </w:tc>
        <w:tc>
          <w:tcPr>
            <w:tcW w:w="3408" w:type="dxa"/>
            <w:vAlign w:val="center"/>
          </w:tcPr>
          <w:p w14:paraId="29D6359A" w14:textId="77777777" w:rsidR="007170F9" w:rsidRDefault="00000000">
            <w:r>
              <w:rPr>
                <w:sz w:val="17"/>
              </w:rPr>
              <w:t>One vehicle can be used for many rides over time.</w:t>
            </w:r>
          </w:p>
        </w:tc>
      </w:tr>
      <w:tr w:rsidR="007170F9" w14:paraId="7D619AE3" w14:textId="77777777">
        <w:trPr>
          <w:jc w:val="center"/>
        </w:trPr>
        <w:tc>
          <w:tcPr>
            <w:tcW w:w="3408" w:type="dxa"/>
            <w:vAlign w:val="center"/>
          </w:tcPr>
          <w:p w14:paraId="506423FE" w14:textId="77777777" w:rsidR="007170F9" w:rsidRDefault="00000000">
            <w:r>
              <w:rPr>
                <w:sz w:val="17"/>
              </w:rPr>
              <w:t>Rides → Payments</w:t>
            </w:r>
          </w:p>
        </w:tc>
        <w:tc>
          <w:tcPr>
            <w:tcW w:w="3408" w:type="dxa"/>
            <w:vAlign w:val="center"/>
          </w:tcPr>
          <w:p w14:paraId="2CC59D84" w14:textId="77777777" w:rsidR="007170F9" w:rsidRDefault="00000000">
            <w:r>
              <w:rPr>
                <w:sz w:val="17"/>
              </w:rPr>
              <w:t>One-to-Many</w:t>
            </w:r>
          </w:p>
        </w:tc>
        <w:tc>
          <w:tcPr>
            <w:tcW w:w="3408" w:type="dxa"/>
            <w:vAlign w:val="center"/>
          </w:tcPr>
          <w:p w14:paraId="3438AD6A" w14:textId="77777777" w:rsidR="007170F9" w:rsidRDefault="00000000">
            <w:r>
              <w:rPr>
                <w:sz w:val="17"/>
              </w:rPr>
              <w:t>A ride can have a payment record; the design also allows additional payment records if needed for refunds/retries.</w:t>
            </w:r>
          </w:p>
        </w:tc>
      </w:tr>
      <w:tr w:rsidR="007170F9" w14:paraId="5A344CAA" w14:textId="77777777">
        <w:trPr>
          <w:jc w:val="center"/>
        </w:trPr>
        <w:tc>
          <w:tcPr>
            <w:tcW w:w="3408" w:type="dxa"/>
            <w:vAlign w:val="center"/>
          </w:tcPr>
          <w:p w14:paraId="247FFF70" w14:textId="77777777" w:rsidR="007170F9" w:rsidRDefault="00000000">
            <w:r>
              <w:rPr>
                <w:sz w:val="17"/>
              </w:rPr>
              <w:t>Rides → Ratings</w:t>
            </w:r>
          </w:p>
        </w:tc>
        <w:tc>
          <w:tcPr>
            <w:tcW w:w="3408" w:type="dxa"/>
            <w:vAlign w:val="center"/>
          </w:tcPr>
          <w:p w14:paraId="5D7720A9" w14:textId="77777777" w:rsidR="007170F9" w:rsidRDefault="00000000">
            <w:r>
              <w:rPr>
                <w:sz w:val="17"/>
              </w:rPr>
              <w:t>One-to-One / Optional</w:t>
            </w:r>
          </w:p>
        </w:tc>
        <w:tc>
          <w:tcPr>
            <w:tcW w:w="3408" w:type="dxa"/>
            <w:vAlign w:val="center"/>
          </w:tcPr>
          <w:p w14:paraId="3E2CDD58" w14:textId="77777777" w:rsidR="007170F9" w:rsidRDefault="00000000">
            <w:r>
              <w:rPr>
                <w:sz w:val="17"/>
              </w:rPr>
              <w:t>A completed ride may receive a rating from the customer.</w:t>
            </w:r>
          </w:p>
        </w:tc>
      </w:tr>
      <w:tr w:rsidR="007170F9" w14:paraId="5C38366F" w14:textId="77777777">
        <w:trPr>
          <w:jc w:val="center"/>
        </w:trPr>
        <w:tc>
          <w:tcPr>
            <w:tcW w:w="3408" w:type="dxa"/>
            <w:vAlign w:val="center"/>
          </w:tcPr>
          <w:p w14:paraId="236DEB7A" w14:textId="77777777" w:rsidR="007170F9" w:rsidRDefault="00000000">
            <w:r>
              <w:rPr>
                <w:sz w:val="17"/>
              </w:rPr>
              <w:t>Users → Ratings</w:t>
            </w:r>
          </w:p>
        </w:tc>
        <w:tc>
          <w:tcPr>
            <w:tcW w:w="3408" w:type="dxa"/>
            <w:vAlign w:val="center"/>
          </w:tcPr>
          <w:p w14:paraId="4AEF795E" w14:textId="77777777" w:rsidR="007170F9" w:rsidRDefault="00000000">
            <w:r>
              <w:rPr>
                <w:sz w:val="17"/>
              </w:rPr>
              <w:t>One-to-Many</w:t>
            </w:r>
          </w:p>
        </w:tc>
        <w:tc>
          <w:tcPr>
            <w:tcW w:w="3408" w:type="dxa"/>
            <w:vAlign w:val="center"/>
          </w:tcPr>
          <w:p w14:paraId="600FE104" w14:textId="77777777" w:rsidR="007170F9" w:rsidRDefault="00000000">
            <w:r>
              <w:rPr>
                <w:sz w:val="17"/>
              </w:rPr>
              <w:t>A user can submit ratings for multiple rides.</w:t>
            </w:r>
          </w:p>
        </w:tc>
      </w:tr>
      <w:tr w:rsidR="007170F9" w14:paraId="5C09C50E" w14:textId="77777777">
        <w:trPr>
          <w:jc w:val="center"/>
        </w:trPr>
        <w:tc>
          <w:tcPr>
            <w:tcW w:w="3408" w:type="dxa"/>
            <w:vAlign w:val="center"/>
          </w:tcPr>
          <w:p w14:paraId="738D344F" w14:textId="77777777" w:rsidR="007170F9" w:rsidRDefault="00000000">
            <w:r>
              <w:rPr>
                <w:sz w:val="17"/>
              </w:rPr>
              <w:t>Drivers → Ratings</w:t>
            </w:r>
          </w:p>
        </w:tc>
        <w:tc>
          <w:tcPr>
            <w:tcW w:w="3408" w:type="dxa"/>
            <w:vAlign w:val="center"/>
          </w:tcPr>
          <w:p w14:paraId="0B1CC1CC" w14:textId="77777777" w:rsidR="007170F9" w:rsidRDefault="00000000">
            <w:r>
              <w:rPr>
                <w:sz w:val="17"/>
              </w:rPr>
              <w:t>One-to-Many</w:t>
            </w:r>
          </w:p>
        </w:tc>
        <w:tc>
          <w:tcPr>
            <w:tcW w:w="3408" w:type="dxa"/>
            <w:vAlign w:val="center"/>
          </w:tcPr>
          <w:p w14:paraId="694375C4" w14:textId="77777777" w:rsidR="007170F9" w:rsidRDefault="00000000">
            <w:r>
              <w:rPr>
                <w:sz w:val="17"/>
              </w:rPr>
              <w:t>A driver can receive ratings from many completed rides.</w:t>
            </w:r>
          </w:p>
        </w:tc>
      </w:tr>
      <w:tr w:rsidR="007170F9" w14:paraId="4B5B49EC" w14:textId="77777777">
        <w:trPr>
          <w:jc w:val="center"/>
        </w:trPr>
        <w:tc>
          <w:tcPr>
            <w:tcW w:w="3408" w:type="dxa"/>
            <w:vAlign w:val="center"/>
          </w:tcPr>
          <w:p w14:paraId="7DD996A7" w14:textId="77777777" w:rsidR="007170F9" w:rsidRDefault="00000000">
            <w:r>
              <w:rPr>
                <w:sz w:val="17"/>
              </w:rPr>
              <w:t>Locations → Rides</w:t>
            </w:r>
          </w:p>
        </w:tc>
        <w:tc>
          <w:tcPr>
            <w:tcW w:w="3408" w:type="dxa"/>
            <w:vAlign w:val="center"/>
          </w:tcPr>
          <w:p w14:paraId="1F758C71" w14:textId="77777777" w:rsidR="007170F9" w:rsidRDefault="00000000">
            <w:r>
              <w:rPr>
                <w:sz w:val="17"/>
              </w:rPr>
              <w:t>One-to-Many</w:t>
            </w:r>
          </w:p>
        </w:tc>
        <w:tc>
          <w:tcPr>
            <w:tcW w:w="3408" w:type="dxa"/>
            <w:vAlign w:val="center"/>
          </w:tcPr>
          <w:p w14:paraId="7B99839E" w14:textId="77777777" w:rsidR="007170F9" w:rsidRDefault="00000000">
            <w:r>
              <w:rPr>
                <w:sz w:val="17"/>
              </w:rPr>
              <w:t>A location record can be used as the pickup or drop location for many rides.</w:t>
            </w:r>
          </w:p>
        </w:tc>
      </w:tr>
    </w:tbl>
    <w:p w14:paraId="082FB097" w14:textId="77777777" w:rsidR="007170F9" w:rsidRDefault="007170F9">
      <w:pPr>
        <w:spacing w:after="20"/>
      </w:pPr>
    </w:p>
    <w:p w14:paraId="289639C5" w14:textId="77777777" w:rsidR="007170F9" w:rsidRDefault="007170F9"/>
    <w:p w14:paraId="2632F4CA" w14:textId="77777777" w:rsidR="007170F9" w:rsidRDefault="00000000">
      <w:r>
        <w:rPr>
          <w:b/>
        </w:rPr>
        <w:t>Simplified ER Relationship:</w:t>
      </w:r>
    </w:p>
    <w:p w14:paraId="0BE5A208" w14:textId="77777777" w:rsidR="007170F9" w:rsidRDefault="00000000">
      <w:r>
        <w:t>Users 1 ───&lt; Rides &gt;─── 1 Drivers</w:t>
      </w:r>
      <w:r>
        <w:br/>
        <w:t>Drivers 1 ───&lt; Vehicles</w:t>
      </w:r>
      <w:r>
        <w:br/>
        <w:t>Rides 1 ───&lt; Payments</w:t>
      </w:r>
      <w:r>
        <w:br/>
        <w:t>Rides 1 ─── 0..1 Ratings</w:t>
      </w:r>
      <w:r>
        <w:br/>
        <w:t>Users 1 ───&lt; Ratings &gt;─── 1 Drivers</w:t>
      </w:r>
      <w:r>
        <w:br/>
        <w:t>Locations 1 ───&lt; Rides (pickup / drop)</w:t>
      </w:r>
    </w:p>
    <w:p w14:paraId="0385CCAD" w14:textId="77777777" w:rsidR="007170F9" w:rsidRDefault="00000000">
      <w:pPr>
        <w:pStyle w:val="Heading1"/>
      </w:pPr>
      <w:r>
        <w:t>5. Brief Purpose of Each Table</w:t>
      </w:r>
    </w:p>
    <w:p w14:paraId="3F09AC10" w14:textId="77777777" w:rsidR="007170F9" w:rsidRDefault="00000000">
      <w:pPr>
        <w:spacing w:before="160" w:after="80"/>
      </w:pPr>
      <w:r>
        <w:rPr>
          <w:b/>
          <w:sz w:val="24"/>
        </w:rPr>
        <w:t>Purpose of Each Table</w:t>
      </w:r>
    </w:p>
    <w:tbl>
      <w:tblPr>
        <w:tblStyle w:val="TableGrid"/>
        <w:tblW w:w="0" w:type="auto"/>
        <w:jc w:val="center"/>
        <w:tblLook w:val="04A0" w:firstRow="1" w:lastRow="0" w:firstColumn="1" w:lastColumn="0" w:noHBand="0" w:noVBand="1"/>
      </w:tblPr>
      <w:tblGrid>
        <w:gridCol w:w="5112"/>
        <w:gridCol w:w="5112"/>
      </w:tblGrid>
      <w:tr w:rsidR="007170F9" w14:paraId="7D37C538" w14:textId="77777777">
        <w:trPr>
          <w:jc w:val="center"/>
        </w:trPr>
        <w:tc>
          <w:tcPr>
            <w:tcW w:w="5112" w:type="dxa"/>
            <w:shd w:val="clear" w:color="auto" w:fill="D9EAF7"/>
            <w:vAlign w:val="center"/>
          </w:tcPr>
          <w:p w14:paraId="711AC9E3" w14:textId="77777777" w:rsidR="007170F9" w:rsidRDefault="00000000">
            <w:r>
              <w:rPr>
                <w:b/>
                <w:sz w:val="18"/>
              </w:rPr>
              <w:t>Table</w:t>
            </w:r>
          </w:p>
        </w:tc>
        <w:tc>
          <w:tcPr>
            <w:tcW w:w="5112" w:type="dxa"/>
            <w:shd w:val="clear" w:color="auto" w:fill="D9EAF7"/>
            <w:vAlign w:val="center"/>
          </w:tcPr>
          <w:p w14:paraId="2BBFEEC5" w14:textId="77777777" w:rsidR="007170F9" w:rsidRDefault="00000000">
            <w:r>
              <w:rPr>
                <w:b/>
                <w:sz w:val="18"/>
              </w:rPr>
              <w:t>Purpose</w:t>
            </w:r>
          </w:p>
        </w:tc>
      </w:tr>
      <w:tr w:rsidR="007170F9" w14:paraId="6357BA93" w14:textId="77777777">
        <w:trPr>
          <w:jc w:val="center"/>
        </w:trPr>
        <w:tc>
          <w:tcPr>
            <w:tcW w:w="5112" w:type="dxa"/>
            <w:vAlign w:val="center"/>
          </w:tcPr>
          <w:p w14:paraId="5F95E463" w14:textId="77777777" w:rsidR="007170F9" w:rsidRDefault="00000000">
            <w:r>
              <w:rPr>
                <w:sz w:val="17"/>
              </w:rPr>
              <w:t>Users</w:t>
            </w:r>
          </w:p>
        </w:tc>
        <w:tc>
          <w:tcPr>
            <w:tcW w:w="5112" w:type="dxa"/>
            <w:vAlign w:val="center"/>
          </w:tcPr>
          <w:p w14:paraId="14678B4D" w14:textId="77777777" w:rsidR="007170F9" w:rsidRDefault="00000000">
            <w:r>
              <w:rPr>
                <w:sz w:val="17"/>
              </w:rPr>
              <w:t>Stores customer account information so customers can log in and book rides.</w:t>
            </w:r>
          </w:p>
        </w:tc>
      </w:tr>
      <w:tr w:rsidR="007170F9" w14:paraId="3672ECC7" w14:textId="77777777">
        <w:trPr>
          <w:jc w:val="center"/>
        </w:trPr>
        <w:tc>
          <w:tcPr>
            <w:tcW w:w="5112" w:type="dxa"/>
            <w:vAlign w:val="center"/>
          </w:tcPr>
          <w:p w14:paraId="379D7CAF" w14:textId="77777777" w:rsidR="007170F9" w:rsidRDefault="00000000">
            <w:r>
              <w:rPr>
                <w:sz w:val="17"/>
              </w:rPr>
              <w:t>Drivers</w:t>
            </w:r>
          </w:p>
        </w:tc>
        <w:tc>
          <w:tcPr>
            <w:tcW w:w="5112" w:type="dxa"/>
            <w:vAlign w:val="center"/>
          </w:tcPr>
          <w:p w14:paraId="2FC512E7" w14:textId="77777777" w:rsidR="007170F9" w:rsidRDefault="00000000">
            <w:r>
              <w:rPr>
                <w:sz w:val="17"/>
              </w:rPr>
              <w:t>Stores driver information and availability so drivers can be assigned to rides.</w:t>
            </w:r>
          </w:p>
        </w:tc>
      </w:tr>
      <w:tr w:rsidR="007170F9" w14:paraId="2F3A1BB1" w14:textId="77777777">
        <w:trPr>
          <w:jc w:val="center"/>
        </w:trPr>
        <w:tc>
          <w:tcPr>
            <w:tcW w:w="5112" w:type="dxa"/>
            <w:vAlign w:val="center"/>
          </w:tcPr>
          <w:p w14:paraId="71F2655B" w14:textId="77777777" w:rsidR="007170F9" w:rsidRDefault="00000000">
            <w:r>
              <w:rPr>
                <w:sz w:val="17"/>
              </w:rPr>
              <w:t>Vehicles</w:t>
            </w:r>
          </w:p>
        </w:tc>
        <w:tc>
          <w:tcPr>
            <w:tcW w:w="5112" w:type="dxa"/>
            <w:vAlign w:val="center"/>
          </w:tcPr>
          <w:p w14:paraId="7B2756CE" w14:textId="77777777" w:rsidR="007170F9" w:rsidRDefault="00000000">
            <w:r>
              <w:rPr>
                <w:sz w:val="17"/>
              </w:rPr>
              <w:t>Stores the vehicles used by drivers and their registration details.</w:t>
            </w:r>
          </w:p>
        </w:tc>
      </w:tr>
      <w:tr w:rsidR="007170F9" w14:paraId="43266309" w14:textId="77777777">
        <w:trPr>
          <w:jc w:val="center"/>
        </w:trPr>
        <w:tc>
          <w:tcPr>
            <w:tcW w:w="5112" w:type="dxa"/>
            <w:vAlign w:val="center"/>
          </w:tcPr>
          <w:p w14:paraId="63451CB5" w14:textId="77777777" w:rsidR="007170F9" w:rsidRDefault="00000000">
            <w:r>
              <w:rPr>
                <w:sz w:val="17"/>
              </w:rPr>
              <w:t>Rides</w:t>
            </w:r>
          </w:p>
        </w:tc>
        <w:tc>
          <w:tcPr>
            <w:tcW w:w="5112" w:type="dxa"/>
            <w:vAlign w:val="center"/>
          </w:tcPr>
          <w:p w14:paraId="6D6B2990" w14:textId="77777777" w:rsidR="007170F9" w:rsidRDefault="00000000">
            <w:r>
              <w:rPr>
                <w:sz w:val="17"/>
              </w:rPr>
              <w:t>Main transaction table. It connects the customer, driver, vehicle, pickup, destination, time, fare and ride status.</w:t>
            </w:r>
          </w:p>
        </w:tc>
      </w:tr>
      <w:tr w:rsidR="007170F9" w14:paraId="1D81283E" w14:textId="77777777">
        <w:trPr>
          <w:jc w:val="center"/>
        </w:trPr>
        <w:tc>
          <w:tcPr>
            <w:tcW w:w="5112" w:type="dxa"/>
            <w:vAlign w:val="center"/>
          </w:tcPr>
          <w:p w14:paraId="32B23580" w14:textId="77777777" w:rsidR="007170F9" w:rsidRDefault="00000000">
            <w:r>
              <w:rPr>
                <w:sz w:val="17"/>
              </w:rPr>
              <w:t>Payments</w:t>
            </w:r>
          </w:p>
        </w:tc>
        <w:tc>
          <w:tcPr>
            <w:tcW w:w="5112" w:type="dxa"/>
            <w:vAlign w:val="center"/>
          </w:tcPr>
          <w:p w14:paraId="79BB322F" w14:textId="77777777" w:rsidR="007170F9" w:rsidRDefault="00000000">
            <w:r>
              <w:rPr>
                <w:sz w:val="17"/>
              </w:rPr>
              <w:t>Records how and when a ride was paid for and whether the payment was successful.</w:t>
            </w:r>
          </w:p>
        </w:tc>
      </w:tr>
      <w:tr w:rsidR="007170F9" w14:paraId="493FA499" w14:textId="77777777">
        <w:trPr>
          <w:jc w:val="center"/>
        </w:trPr>
        <w:tc>
          <w:tcPr>
            <w:tcW w:w="5112" w:type="dxa"/>
            <w:vAlign w:val="center"/>
          </w:tcPr>
          <w:p w14:paraId="7EF18D0A" w14:textId="77777777" w:rsidR="007170F9" w:rsidRDefault="00000000">
            <w:r>
              <w:rPr>
                <w:sz w:val="17"/>
              </w:rPr>
              <w:t>Ratings</w:t>
            </w:r>
          </w:p>
        </w:tc>
        <w:tc>
          <w:tcPr>
            <w:tcW w:w="5112" w:type="dxa"/>
            <w:vAlign w:val="center"/>
          </w:tcPr>
          <w:p w14:paraId="13BCB385" w14:textId="77777777" w:rsidR="007170F9" w:rsidRDefault="00000000">
            <w:r>
              <w:rPr>
                <w:sz w:val="17"/>
              </w:rPr>
              <w:t>Stores customer ratings and feedback for completed rides and drivers.</w:t>
            </w:r>
          </w:p>
        </w:tc>
      </w:tr>
      <w:tr w:rsidR="007170F9" w14:paraId="6AE99435" w14:textId="77777777">
        <w:trPr>
          <w:jc w:val="center"/>
        </w:trPr>
        <w:tc>
          <w:tcPr>
            <w:tcW w:w="5112" w:type="dxa"/>
            <w:vAlign w:val="center"/>
          </w:tcPr>
          <w:p w14:paraId="299A4CA9" w14:textId="77777777" w:rsidR="007170F9" w:rsidRDefault="00000000">
            <w:r>
              <w:rPr>
                <w:sz w:val="17"/>
              </w:rPr>
              <w:t>Locations</w:t>
            </w:r>
          </w:p>
        </w:tc>
        <w:tc>
          <w:tcPr>
            <w:tcW w:w="5112" w:type="dxa"/>
            <w:vAlign w:val="center"/>
          </w:tcPr>
          <w:p w14:paraId="1F7BC963" w14:textId="77777777" w:rsidR="007170F9" w:rsidRDefault="00000000">
            <w:r>
              <w:rPr>
                <w:sz w:val="17"/>
              </w:rPr>
              <w:t>Stores reusable pickup and destination location information using addresses and coordinates.</w:t>
            </w:r>
          </w:p>
        </w:tc>
      </w:tr>
    </w:tbl>
    <w:p w14:paraId="1DE7ACC4" w14:textId="77777777" w:rsidR="007170F9" w:rsidRDefault="007170F9">
      <w:pPr>
        <w:spacing w:after="20"/>
      </w:pPr>
    </w:p>
    <w:p w14:paraId="5BDBAA40" w14:textId="77777777" w:rsidR="007170F9" w:rsidRDefault="00000000">
      <w:pPr>
        <w:pStyle w:val="Heading1"/>
      </w:pPr>
      <w:r>
        <w:lastRenderedPageBreak/>
        <w:t>6. Conclusion</w:t>
      </w:r>
    </w:p>
    <w:p w14:paraId="151F4B4B" w14:textId="77777777" w:rsidR="007170F9" w:rsidRDefault="00000000">
      <w:r>
        <w:t>The Rapido application can be represented using a relational database with seven main tables. The Rides table acts as the central table and connects users, drivers, vehicles, locations, payments and ratings. Primary keys identify records, while foreign keys connect related records. This structure allows the application to manage ride bookings, payments and customer feedback in an organized way.</w:t>
      </w:r>
    </w:p>
    <w:sectPr w:rsidR="007170F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91ED" w14:textId="77777777" w:rsidR="00A25F50" w:rsidRDefault="00A25F50">
      <w:pPr>
        <w:spacing w:after="0" w:line="240" w:lineRule="auto"/>
      </w:pPr>
      <w:r>
        <w:separator/>
      </w:r>
    </w:p>
  </w:endnote>
  <w:endnote w:type="continuationSeparator" w:id="0">
    <w:p w14:paraId="4B53882F" w14:textId="77777777" w:rsidR="00A25F50" w:rsidRDefault="00A25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FE11" w14:textId="77777777" w:rsidR="007170F9" w:rsidRDefault="00000000">
    <w:pPr>
      <w:pStyle w:val="Footer"/>
      <w:jc w:val="center"/>
    </w:pPr>
    <w:r>
      <w:rPr>
        <w:sz w:val="16"/>
      </w:rPr>
      <w:t>DBMS Assignment – Rapido Database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CEAA" w14:textId="77777777" w:rsidR="00A25F50" w:rsidRDefault="00A25F50">
      <w:pPr>
        <w:spacing w:after="0" w:line="240" w:lineRule="auto"/>
      </w:pPr>
      <w:r>
        <w:separator/>
      </w:r>
    </w:p>
  </w:footnote>
  <w:footnote w:type="continuationSeparator" w:id="0">
    <w:p w14:paraId="342179B9" w14:textId="77777777" w:rsidR="00A25F50" w:rsidRDefault="00A25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382585">
    <w:abstractNumId w:val="8"/>
  </w:num>
  <w:num w:numId="2" w16cid:durableId="1665814855">
    <w:abstractNumId w:val="6"/>
  </w:num>
  <w:num w:numId="3" w16cid:durableId="2015065278">
    <w:abstractNumId w:val="5"/>
  </w:num>
  <w:num w:numId="4" w16cid:durableId="638726835">
    <w:abstractNumId w:val="4"/>
  </w:num>
  <w:num w:numId="5" w16cid:durableId="1399210337">
    <w:abstractNumId w:val="7"/>
  </w:num>
  <w:num w:numId="6" w16cid:durableId="659622096">
    <w:abstractNumId w:val="3"/>
  </w:num>
  <w:num w:numId="7" w16cid:durableId="1289584519">
    <w:abstractNumId w:val="2"/>
  </w:num>
  <w:num w:numId="8" w16cid:durableId="643507318">
    <w:abstractNumId w:val="1"/>
  </w:num>
  <w:num w:numId="9" w16cid:durableId="135772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0F9"/>
    <w:rsid w:val="00A25F50"/>
    <w:rsid w:val="00AA1D8D"/>
    <w:rsid w:val="00B47730"/>
    <w:rsid w:val="00B555CF"/>
    <w:rsid w:val="00CB0664"/>
    <w:rsid w:val="00DF15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37519"/>
  <w14:defaultImageDpi w14:val="300"/>
  <w15:docId w15:val="{F662150E-DCCF-4AB0-BCB6-5E890001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Tamajong Bless</cp:lastModifiedBy>
  <cp:revision>2</cp:revision>
  <dcterms:created xsi:type="dcterms:W3CDTF">2013-12-23T23:15:00Z</dcterms:created>
  <dcterms:modified xsi:type="dcterms:W3CDTF">2026-09-04T12:44:00Z</dcterms:modified>
  <cp:category/>
</cp:coreProperties>
</file>